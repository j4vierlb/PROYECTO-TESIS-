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9B64D1" w14:textId="77777777" w:rsidR="009028D4" w:rsidRDefault="00000000">
      <w:pPr>
        <w:pStyle w:val="Ttulo2"/>
        <w:jc w:val="center"/>
      </w:pPr>
      <w:r>
        <w:t xml:space="preserve">DUOC UC — </w:t>
      </w:r>
      <w:proofErr w:type="spellStart"/>
      <w:r>
        <w:t>Informática</w:t>
      </w:r>
      <w:proofErr w:type="spellEnd"/>
      <w:r>
        <w:t xml:space="preserve"> y Telecomunicaciones</w:t>
      </w:r>
    </w:p>
    <w:p w14:paraId="3D777FB1" w14:textId="77777777" w:rsidR="009028D4" w:rsidRDefault="00000000">
      <w:pPr>
        <w:jc w:val="center"/>
      </w:pPr>
      <w:r>
        <w:t xml:space="preserve">PTY4614 — Capstone / </w:t>
      </w:r>
      <w:proofErr w:type="spellStart"/>
      <w:r>
        <w:t>Portafolio</w:t>
      </w:r>
      <w:proofErr w:type="spellEnd"/>
      <w:r>
        <w:t xml:space="preserve"> de </w:t>
      </w:r>
      <w:proofErr w:type="spellStart"/>
      <w:r>
        <w:t>Título</w:t>
      </w:r>
      <w:proofErr w:type="spellEnd"/>
      <w:r>
        <w:br/>
        <w:t>Fase 2 — Desarrollo del Proyecto APT</w:t>
      </w:r>
    </w:p>
    <w:p w14:paraId="2C6A7401" w14:textId="77777777" w:rsidR="009028D4" w:rsidRDefault="009028D4"/>
    <w:p w14:paraId="0AF127E1" w14:textId="77777777" w:rsidR="009028D4" w:rsidRDefault="00000000">
      <w:pPr>
        <w:pStyle w:val="Ttulo1"/>
        <w:jc w:val="center"/>
      </w:pPr>
      <w:r>
        <w:t>2.4 Guía de Desarrollo del Proyecto APT</w:t>
      </w:r>
    </w:p>
    <w:p w14:paraId="60938A39" w14:textId="77777777" w:rsidR="009028D4" w:rsidRDefault="009028D4"/>
    <w:tbl>
      <w:tblPr>
        <w:tblStyle w:val="Tablaconcuadrcula"/>
        <w:tblW w:w="0" w:type="auto"/>
        <w:tblLook w:val="04A0" w:firstRow="1" w:lastRow="0" w:firstColumn="1" w:lastColumn="0" w:noHBand="0" w:noVBand="1"/>
      </w:tblPr>
      <w:tblGrid>
        <w:gridCol w:w="4320"/>
        <w:gridCol w:w="4320"/>
      </w:tblGrid>
      <w:tr w:rsidR="009028D4" w14:paraId="5A0D023B" w14:textId="77777777">
        <w:tc>
          <w:tcPr>
            <w:tcW w:w="4320" w:type="dxa"/>
            <w:shd w:val="clear" w:color="auto" w:fill="E7F0EC"/>
          </w:tcPr>
          <w:p w14:paraId="172AA259" w14:textId="77777777" w:rsidR="009028D4" w:rsidRDefault="00000000">
            <w:r>
              <w:rPr>
                <w:b/>
              </w:rPr>
              <w:t xml:space="preserve">Nombre del </w:t>
            </w:r>
            <w:proofErr w:type="spellStart"/>
            <w:r>
              <w:rPr>
                <w:b/>
              </w:rPr>
              <w:t>proyecto</w:t>
            </w:r>
            <w:proofErr w:type="spellEnd"/>
          </w:p>
        </w:tc>
        <w:tc>
          <w:tcPr>
            <w:tcW w:w="4320" w:type="dxa"/>
          </w:tcPr>
          <w:p w14:paraId="59A2EA8D" w14:textId="77777777" w:rsidR="009028D4" w:rsidRDefault="00000000">
            <w:r>
              <w:t xml:space="preserve">Kill </w:t>
            </w:r>
            <w:proofErr w:type="spellStart"/>
            <w:r>
              <w:t>Bichos</w:t>
            </w:r>
            <w:proofErr w:type="spellEnd"/>
            <w:r>
              <w:t xml:space="preserve"> IA — </w:t>
            </w:r>
            <w:proofErr w:type="spellStart"/>
            <w:r>
              <w:t>Automatización</w:t>
            </w:r>
            <w:proofErr w:type="spellEnd"/>
            <w:r>
              <w:t xml:space="preserve"> de </w:t>
            </w:r>
            <w:proofErr w:type="spellStart"/>
            <w:r>
              <w:t>agendamiento</w:t>
            </w:r>
            <w:proofErr w:type="spellEnd"/>
            <w:r>
              <w:t xml:space="preserve"> y croquis </w:t>
            </w:r>
            <w:proofErr w:type="spellStart"/>
            <w:r>
              <w:t>geoespacial</w:t>
            </w:r>
            <w:proofErr w:type="spellEnd"/>
            <w:r>
              <w:t xml:space="preserve"> </w:t>
            </w:r>
            <w:proofErr w:type="spellStart"/>
            <w:r>
              <w:t>asistido</w:t>
            </w:r>
            <w:proofErr w:type="spellEnd"/>
            <w:r>
              <w:t xml:space="preserve"> </w:t>
            </w:r>
            <w:proofErr w:type="spellStart"/>
            <w:r>
              <w:t>por</w:t>
            </w:r>
            <w:proofErr w:type="spellEnd"/>
            <w:r>
              <w:t xml:space="preserve"> IA</w:t>
            </w:r>
          </w:p>
        </w:tc>
      </w:tr>
      <w:tr w:rsidR="009028D4" w14:paraId="75E44AE7" w14:textId="77777777">
        <w:tc>
          <w:tcPr>
            <w:tcW w:w="4320" w:type="dxa"/>
            <w:shd w:val="clear" w:color="auto" w:fill="E7F0EC"/>
          </w:tcPr>
          <w:p w14:paraId="401B7790" w14:textId="77777777" w:rsidR="009028D4" w:rsidRDefault="00000000">
            <w:proofErr w:type="spellStart"/>
            <w:r>
              <w:rPr>
                <w:b/>
              </w:rPr>
              <w:t>Estudiantes</w:t>
            </w:r>
            <w:proofErr w:type="spellEnd"/>
          </w:p>
        </w:tc>
        <w:tc>
          <w:tcPr>
            <w:tcW w:w="4320" w:type="dxa"/>
          </w:tcPr>
          <w:p w14:paraId="78C698E4" w14:textId="77777777" w:rsidR="009028D4" w:rsidRDefault="00000000">
            <w:r>
              <w:t>Javier Lara Bustos / Pedro Vergiu / Juan Bórquez</w:t>
            </w:r>
          </w:p>
        </w:tc>
      </w:tr>
      <w:tr w:rsidR="009028D4" w14:paraId="58E5D33A" w14:textId="77777777">
        <w:tc>
          <w:tcPr>
            <w:tcW w:w="4320" w:type="dxa"/>
            <w:shd w:val="clear" w:color="auto" w:fill="E7F0EC"/>
          </w:tcPr>
          <w:p w14:paraId="521A654C" w14:textId="77777777" w:rsidR="009028D4" w:rsidRDefault="00000000">
            <w:proofErr w:type="spellStart"/>
            <w:r>
              <w:rPr>
                <w:b/>
              </w:rPr>
              <w:t>Sede</w:t>
            </w:r>
            <w:proofErr w:type="spellEnd"/>
          </w:p>
        </w:tc>
        <w:tc>
          <w:tcPr>
            <w:tcW w:w="4320" w:type="dxa"/>
          </w:tcPr>
          <w:p w14:paraId="59ACE54E" w14:textId="77777777" w:rsidR="009028D4" w:rsidRDefault="00000000">
            <w:r>
              <w:t>DUOC UC — Viña del Mar</w:t>
            </w:r>
          </w:p>
        </w:tc>
      </w:tr>
      <w:tr w:rsidR="009028D4" w14:paraId="11AC9C92" w14:textId="77777777">
        <w:tc>
          <w:tcPr>
            <w:tcW w:w="4320" w:type="dxa"/>
            <w:shd w:val="clear" w:color="auto" w:fill="E7F0EC"/>
          </w:tcPr>
          <w:p w14:paraId="03E53583" w14:textId="77777777" w:rsidR="009028D4" w:rsidRDefault="00000000">
            <w:proofErr w:type="spellStart"/>
            <w:r>
              <w:rPr>
                <w:b/>
              </w:rPr>
              <w:t>Fecha</w:t>
            </w:r>
            <w:proofErr w:type="spellEnd"/>
            <w:r>
              <w:rPr>
                <w:b/>
              </w:rPr>
              <w:t xml:space="preserve"> del </w:t>
            </w:r>
            <w:proofErr w:type="spellStart"/>
            <w:r>
              <w:rPr>
                <w:b/>
              </w:rPr>
              <w:t>informe</w:t>
            </w:r>
            <w:proofErr w:type="spellEnd"/>
          </w:p>
        </w:tc>
        <w:tc>
          <w:tcPr>
            <w:tcW w:w="4320" w:type="dxa"/>
          </w:tcPr>
          <w:p w14:paraId="0B42831D" w14:textId="77777777" w:rsidR="009028D4" w:rsidRDefault="00000000">
            <w:r>
              <w:t xml:space="preserve">4 de </w:t>
            </w:r>
            <w:proofErr w:type="spellStart"/>
            <w:r>
              <w:t>octubre</w:t>
            </w:r>
            <w:proofErr w:type="spellEnd"/>
            <w:r>
              <w:t xml:space="preserve"> de 2026</w:t>
            </w:r>
          </w:p>
        </w:tc>
      </w:tr>
    </w:tbl>
    <w:p w14:paraId="25FF46E3" w14:textId="77777777" w:rsidR="009028D4" w:rsidRDefault="00000000">
      <w:r>
        <w:br w:type="page"/>
      </w:r>
    </w:p>
    <w:p w14:paraId="4D4F2EA2" w14:textId="77777777" w:rsidR="009028D4" w:rsidRDefault="00000000">
      <w:pPr>
        <w:pStyle w:val="Ttulo1"/>
      </w:pPr>
      <w:r>
        <w:rPr>
          <w:color w:val="2E7459"/>
        </w:rPr>
        <w:lastRenderedPageBreak/>
        <w:t xml:space="preserve">1. </w:t>
      </w:r>
      <w:proofErr w:type="spellStart"/>
      <w:r>
        <w:rPr>
          <w:color w:val="2E7459"/>
        </w:rPr>
        <w:t>Resumen</w:t>
      </w:r>
      <w:proofErr w:type="spellEnd"/>
      <w:r>
        <w:rPr>
          <w:color w:val="2E7459"/>
        </w:rPr>
        <w:t xml:space="preserve"> </w:t>
      </w:r>
      <w:proofErr w:type="spellStart"/>
      <w:r>
        <w:rPr>
          <w:color w:val="2E7459"/>
        </w:rPr>
        <w:t>avance</w:t>
      </w:r>
      <w:proofErr w:type="spellEnd"/>
      <w:r>
        <w:rPr>
          <w:color w:val="2E7459"/>
        </w:rPr>
        <w:t xml:space="preserve"> Proyecto APT</w:t>
      </w:r>
    </w:p>
    <w:p w14:paraId="71BCD138" w14:textId="77777777" w:rsidR="009028D4" w:rsidRDefault="00000000">
      <w:proofErr w:type="spellStart"/>
      <w:r>
        <w:rPr>
          <w:b/>
        </w:rPr>
        <w:t>Resumen</w:t>
      </w:r>
      <w:proofErr w:type="spellEnd"/>
      <w:r>
        <w:rPr>
          <w:b/>
        </w:rPr>
        <w:t xml:space="preserve"> de </w:t>
      </w:r>
      <w:proofErr w:type="spellStart"/>
      <w:r>
        <w:rPr>
          <w:b/>
        </w:rPr>
        <w:t>avance</w:t>
      </w:r>
      <w:proofErr w:type="spellEnd"/>
      <w:r>
        <w:rPr>
          <w:b/>
        </w:rPr>
        <w:t xml:space="preserve"> del </w:t>
      </w:r>
      <w:proofErr w:type="spellStart"/>
      <w:r>
        <w:rPr>
          <w:b/>
        </w:rPr>
        <w:t>proyecto</w:t>
      </w:r>
      <w:proofErr w:type="spellEnd"/>
      <w:r>
        <w:rPr>
          <w:b/>
        </w:rPr>
        <w:t xml:space="preserve"> APT</w:t>
      </w:r>
    </w:p>
    <w:p w14:paraId="73B33F69" w14:textId="77777777" w:rsidR="009028D4" w:rsidRDefault="00000000">
      <w:r>
        <w:t xml:space="preserve">Durante las </w:t>
      </w:r>
      <w:proofErr w:type="spellStart"/>
      <w:r>
        <w:t>primeras</w:t>
      </w:r>
      <w:proofErr w:type="spellEnd"/>
      <w:r>
        <w:t xml:space="preserve"> </w:t>
      </w:r>
      <w:proofErr w:type="spellStart"/>
      <w:r>
        <w:t>semanas</w:t>
      </w:r>
      <w:proofErr w:type="spellEnd"/>
      <w:r>
        <w:t xml:space="preserve"> de la Fase 2, Juan Bórquez </w:t>
      </w:r>
      <w:proofErr w:type="spellStart"/>
      <w:r>
        <w:t>realizó</w:t>
      </w:r>
      <w:proofErr w:type="spellEnd"/>
      <w:r>
        <w:t xml:space="preserve"> el </w:t>
      </w:r>
      <w:proofErr w:type="spellStart"/>
      <w:r>
        <w:t>levantamiento</w:t>
      </w:r>
      <w:proofErr w:type="spellEnd"/>
      <w:r>
        <w:t xml:space="preserve"> de </w:t>
      </w:r>
      <w:proofErr w:type="spellStart"/>
      <w:r>
        <w:t>requerimientos</w:t>
      </w:r>
      <w:proofErr w:type="spellEnd"/>
      <w:r>
        <w:t xml:space="preserve"> con el </w:t>
      </w:r>
      <w:proofErr w:type="spellStart"/>
      <w:r>
        <w:t>cliente</w:t>
      </w:r>
      <w:proofErr w:type="spellEnd"/>
      <w:r>
        <w:t xml:space="preserve"> (</w:t>
      </w:r>
      <w:proofErr w:type="spellStart"/>
      <w:r>
        <w:t>empresa</w:t>
      </w:r>
      <w:proofErr w:type="spellEnd"/>
      <w:r>
        <w:t xml:space="preserve"> de control de </w:t>
      </w:r>
      <w:proofErr w:type="spellStart"/>
      <w:r>
        <w:t>plagas</w:t>
      </w:r>
      <w:proofErr w:type="spellEnd"/>
      <w:r>
        <w:t xml:space="preserve">), </w:t>
      </w:r>
      <w:proofErr w:type="spellStart"/>
      <w:r>
        <w:t>actividad</w:t>
      </w:r>
      <w:proofErr w:type="spellEnd"/>
      <w:r>
        <w:t xml:space="preserve"> </w:t>
      </w:r>
      <w:proofErr w:type="spellStart"/>
      <w:r>
        <w:t>que</w:t>
      </w:r>
      <w:proofErr w:type="spellEnd"/>
      <w:r>
        <w:t xml:space="preserve"> se </w:t>
      </w:r>
      <w:proofErr w:type="spellStart"/>
      <w:r>
        <w:t>completó</w:t>
      </w:r>
      <w:proofErr w:type="spellEnd"/>
      <w:r>
        <w:t xml:space="preserve"> sin </w:t>
      </w:r>
      <w:proofErr w:type="spellStart"/>
      <w:r>
        <w:t>inconvenientes</w:t>
      </w:r>
      <w:proofErr w:type="spellEnd"/>
      <w:r>
        <w:t xml:space="preserve">. En </w:t>
      </w:r>
      <w:proofErr w:type="spellStart"/>
      <w:r>
        <w:t>paralelo</w:t>
      </w:r>
      <w:proofErr w:type="spellEnd"/>
      <w:r>
        <w:t xml:space="preserve">, Javier Lara Bustos </w:t>
      </w:r>
      <w:proofErr w:type="spellStart"/>
      <w:r>
        <w:t>diseñó</w:t>
      </w:r>
      <w:proofErr w:type="spellEnd"/>
      <w:r>
        <w:t xml:space="preserve"> y </w:t>
      </w:r>
      <w:proofErr w:type="spellStart"/>
      <w:r>
        <w:t>desplegó</w:t>
      </w:r>
      <w:proofErr w:type="spellEnd"/>
      <w:r>
        <w:t xml:space="preserve"> la base de </w:t>
      </w:r>
      <w:proofErr w:type="spellStart"/>
      <w:r>
        <w:t>datos</w:t>
      </w:r>
      <w:proofErr w:type="spellEnd"/>
      <w:r>
        <w:t xml:space="preserve"> </w:t>
      </w:r>
      <w:proofErr w:type="spellStart"/>
      <w:r>
        <w:t>relacional</w:t>
      </w:r>
      <w:proofErr w:type="spellEnd"/>
      <w:r>
        <w:t xml:space="preserve"> y </w:t>
      </w:r>
      <w:proofErr w:type="spellStart"/>
      <w:r>
        <w:t>geoespacial</w:t>
      </w:r>
      <w:proofErr w:type="spellEnd"/>
      <w:r>
        <w:t xml:space="preserve"> (PostgreSQL + </w:t>
      </w:r>
      <w:proofErr w:type="spellStart"/>
      <w:r>
        <w:t>PostGIS</w:t>
      </w:r>
      <w:proofErr w:type="spellEnd"/>
      <w:r>
        <w:t xml:space="preserve">) </w:t>
      </w:r>
      <w:proofErr w:type="spellStart"/>
      <w:r>
        <w:t>en</w:t>
      </w:r>
      <w:proofErr w:type="spellEnd"/>
      <w:r>
        <w:t xml:space="preserve"> un </w:t>
      </w:r>
      <w:proofErr w:type="spellStart"/>
      <w:r>
        <w:t>contenedor</w:t>
      </w:r>
      <w:proofErr w:type="spellEnd"/>
      <w:r>
        <w:t xml:space="preserve"> Docker, con 9 </w:t>
      </w:r>
      <w:proofErr w:type="spellStart"/>
      <w:r>
        <w:t>tablas</w:t>
      </w:r>
      <w:proofErr w:type="spellEnd"/>
      <w:r>
        <w:t xml:space="preserve"> y </w:t>
      </w:r>
      <w:proofErr w:type="spellStart"/>
      <w:r>
        <w:t>datos</w:t>
      </w:r>
      <w:proofErr w:type="spellEnd"/>
      <w:r>
        <w:t xml:space="preserve"> de </w:t>
      </w:r>
      <w:proofErr w:type="spellStart"/>
      <w:r>
        <w:t>prueba</w:t>
      </w:r>
      <w:proofErr w:type="spellEnd"/>
      <w:r>
        <w:t xml:space="preserve">. Se </w:t>
      </w:r>
      <w:proofErr w:type="spellStart"/>
      <w:r>
        <w:t>agregaron</w:t>
      </w:r>
      <w:proofErr w:type="spellEnd"/>
      <w:r>
        <w:t xml:space="preserve"> </w:t>
      </w:r>
      <w:proofErr w:type="spellStart"/>
      <w:r>
        <w:t>además</w:t>
      </w:r>
      <w:proofErr w:type="spellEnd"/>
      <w:r>
        <w:t xml:space="preserve"> dos scripts de </w:t>
      </w:r>
      <w:proofErr w:type="spellStart"/>
      <w:r>
        <w:t>apoyo</w:t>
      </w:r>
      <w:proofErr w:type="spellEnd"/>
      <w:r>
        <w:t xml:space="preserve"> para </w:t>
      </w:r>
      <w:proofErr w:type="spellStart"/>
      <w:r>
        <w:t>demostraciones</w:t>
      </w:r>
      <w:proofErr w:type="spellEnd"/>
      <w:r>
        <w:t xml:space="preserve">: </w:t>
      </w:r>
      <w:proofErr w:type="spellStart"/>
      <w:r>
        <w:t>reset_demo.sql</w:t>
      </w:r>
      <w:proofErr w:type="spellEnd"/>
      <w:r>
        <w:t xml:space="preserve">, </w:t>
      </w:r>
      <w:proofErr w:type="spellStart"/>
      <w:r>
        <w:t>que</w:t>
      </w:r>
      <w:proofErr w:type="spellEnd"/>
      <w:r>
        <w:t xml:space="preserve"> </w:t>
      </w:r>
      <w:proofErr w:type="spellStart"/>
      <w:r>
        <w:t>deja</w:t>
      </w:r>
      <w:proofErr w:type="spellEnd"/>
      <w:r>
        <w:t xml:space="preserve"> la visita del día </w:t>
      </w:r>
      <w:proofErr w:type="spellStart"/>
      <w:r>
        <w:t>en</w:t>
      </w:r>
      <w:proofErr w:type="spellEnd"/>
      <w:r>
        <w:t xml:space="preserve"> </w:t>
      </w:r>
      <w:proofErr w:type="spellStart"/>
      <w:r>
        <w:t>su</w:t>
      </w:r>
      <w:proofErr w:type="spellEnd"/>
      <w:r>
        <w:t xml:space="preserve"> </w:t>
      </w:r>
      <w:proofErr w:type="spellStart"/>
      <w:r>
        <w:t>estado</w:t>
      </w:r>
      <w:proofErr w:type="spellEnd"/>
      <w:r>
        <w:t xml:space="preserve"> </w:t>
      </w:r>
      <w:proofErr w:type="spellStart"/>
      <w:r>
        <w:t>inicial</w:t>
      </w:r>
      <w:proofErr w:type="spellEnd"/>
      <w:r>
        <w:t xml:space="preserve">, y </w:t>
      </w:r>
      <w:proofErr w:type="spellStart"/>
      <w:r>
        <w:t>demo_historial.sql</w:t>
      </w:r>
      <w:proofErr w:type="spellEnd"/>
      <w:r>
        <w:t xml:space="preserve">, </w:t>
      </w:r>
      <w:proofErr w:type="spellStart"/>
      <w:r>
        <w:t>que</w:t>
      </w:r>
      <w:proofErr w:type="spellEnd"/>
      <w:r>
        <w:t xml:space="preserve"> carga visitas </w:t>
      </w:r>
      <w:proofErr w:type="spellStart"/>
      <w:r>
        <w:t>pasadas</w:t>
      </w:r>
      <w:proofErr w:type="spellEnd"/>
      <w:r>
        <w:t xml:space="preserve"> </w:t>
      </w:r>
      <w:proofErr w:type="spellStart"/>
      <w:r>
        <w:t>completadas</w:t>
      </w:r>
      <w:proofErr w:type="spellEnd"/>
      <w:r>
        <w:t xml:space="preserve"> con sus croquis.</w:t>
      </w:r>
    </w:p>
    <w:p w14:paraId="3E9498E7" w14:textId="77777777" w:rsidR="009028D4" w:rsidRDefault="00000000">
      <w:r>
        <w:t xml:space="preserve">Javier Lara Bustos </w:t>
      </w:r>
      <w:proofErr w:type="spellStart"/>
      <w:r>
        <w:t>construyó</w:t>
      </w:r>
      <w:proofErr w:type="spellEnd"/>
      <w:r>
        <w:t xml:space="preserve"> el backend </w:t>
      </w:r>
      <w:proofErr w:type="spellStart"/>
      <w:r>
        <w:t>en</w:t>
      </w:r>
      <w:proofErr w:type="spellEnd"/>
      <w:r>
        <w:t xml:space="preserve"> </w:t>
      </w:r>
      <w:proofErr w:type="spellStart"/>
      <w:r>
        <w:t>FastAPI</w:t>
      </w:r>
      <w:proofErr w:type="spellEnd"/>
      <w:r>
        <w:t xml:space="preserve"> (</w:t>
      </w:r>
      <w:proofErr w:type="spellStart"/>
      <w:r>
        <w:t>componente</w:t>
      </w:r>
      <w:proofErr w:type="spellEnd"/>
      <w:r>
        <w:t xml:space="preserve"> </w:t>
      </w:r>
      <w:proofErr w:type="spellStart"/>
      <w:r>
        <w:t>que</w:t>
      </w:r>
      <w:proofErr w:type="spellEnd"/>
      <w:r>
        <w:t xml:space="preserve">, </w:t>
      </w:r>
      <w:proofErr w:type="spellStart"/>
      <w:r>
        <w:t>dentro</w:t>
      </w:r>
      <w:proofErr w:type="spellEnd"/>
      <w:r>
        <w:t xml:space="preserve"> de la </w:t>
      </w:r>
      <w:proofErr w:type="spellStart"/>
      <w:r>
        <w:t>actividad</w:t>
      </w:r>
      <w:proofErr w:type="spellEnd"/>
      <w:r>
        <w:t xml:space="preserve"> "Panel web + </w:t>
      </w:r>
      <w:proofErr w:type="spellStart"/>
      <w:r>
        <w:t>agendamiento</w:t>
      </w:r>
      <w:proofErr w:type="spellEnd"/>
      <w:r>
        <w:t xml:space="preserve">", </w:t>
      </w:r>
      <w:proofErr w:type="spellStart"/>
      <w:r>
        <w:t>estaba</w:t>
      </w:r>
      <w:proofErr w:type="spellEnd"/>
      <w:r>
        <w:t xml:space="preserve"> </w:t>
      </w:r>
      <w:proofErr w:type="spellStart"/>
      <w:r>
        <w:t>originalmente</w:t>
      </w:r>
      <w:proofErr w:type="spellEnd"/>
      <w:r>
        <w:t xml:space="preserve"> a cargo de Juan Bórquez). El backend </w:t>
      </w:r>
      <w:proofErr w:type="spellStart"/>
      <w:r>
        <w:t>entrega</w:t>
      </w:r>
      <w:proofErr w:type="spellEnd"/>
      <w:r>
        <w:t xml:space="preserve"> </w:t>
      </w:r>
      <w:proofErr w:type="spellStart"/>
      <w:r>
        <w:t>inicio</w:t>
      </w:r>
      <w:proofErr w:type="spellEnd"/>
      <w:r>
        <w:t xml:space="preserve"> de </w:t>
      </w:r>
      <w:proofErr w:type="spellStart"/>
      <w:r>
        <w:t>sesión</w:t>
      </w:r>
      <w:proofErr w:type="spellEnd"/>
      <w:r>
        <w:t xml:space="preserve"> con token JWT de 8 horas y token de </w:t>
      </w:r>
      <w:proofErr w:type="spellStart"/>
      <w:r>
        <w:t>renovación</w:t>
      </w:r>
      <w:proofErr w:type="spellEnd"/>
      <w:r>
        <w:t xml:space="preserve"> de 30 días, agenda </w:t>
      </w:r>
      <w:proofErr w:type="spellStart"/>
      <w:r>
        <w:t>diaria</w:t>
      </w:r>
      <w:proofErr w:type="spellEnd"/>
      <w:r>
        <w:t xml:space="preserve"> del </w:t>
      </w:r>
      <w:proofErr w:type="spellStart"/>
      <w:r>
        <w:t>técnico</w:t>
      </w:r>
      <w:proofErr w:type="spellEnd"/>
      <w:r>
        <w:t xml:space="preserve">, </w:t>
      </w:r>
      <w:proofErr w:type="spellStart"/>
      <w:r>
        <w:t>historial</w:t>
      </w:r>
      <w:proofErr w:type="spellEnd"/>
      <w:r>
        <w:t xml:space="preserve"> </w:t>
      </w:r>
      <w:proofErr w:type="spellStart"/>
      <w:r>
        <w:t>paginado</w:t>
      </w:r>
      <w:proofErr w:type="spellEnd"/>
      <w:r>
        <w:t xml:space="preserve"> de visitas </w:t>
      </w:r>
      <w:proofErr w:type="spellStart"/>
      <w:r>
        <w:t>completadas</w:t>
      </w:r>
      <w:proofErr w:type="spellEnd"/>
      <w:r>
        <w:t xml:space="preserve">, </w:t>
      </w:r>
      <w:proofErr w:type="spellStart"/>
      <w:r>
        <w:t>detalle</w:t>
      </w:r>
      <w:proofErr w:type="spellEnd"/>
      <w:r>
        <w:t xml:space="preserve"> y </w:t>
      </w:r>
      <w:proofErr w:type="spellStart"/>
      <w:r>
        <w:t>edición</w:t>
      </w:r>
      <w:proofErr w:type="spellEnd"/>
      <w:r>
        <w:t xml:space="preserve"> de visitas, consulta de croquis y </w:t>
      </w:r>
      <w:proofErr w:type="spellStart"/>
      <w:r>
        <w:t>gestión</w:t>
      </w:r>
      <w:proofErr w:type="spellEnd"/>
      <w:r>
        <w:t xml:space="preserve"> de </w:t>
      </w:r>
      <w:proofErr w:type="spellStart"/>
      <w:r>
        <w:t>trampas</w:t>
      </w:r>
      <w:proofErr w:type="spellEnd"/>
      <w:r>
        <w:t xml:space="preserve"> (</w:t>
      </w:r>
      <w:proofErr w:type="spellStart"/>
      <w:r>
        <w:t>confirmar</w:t>
      </w:r>
      <w:proofErr w:type="spellEnd"/>
      <w:r>
        <w:t xml:space="preserve">, mover o </w:t>
      </w:r>
      <w:proofErr w:type="spellStart"/>
      <w:r>
        <w:t>retirar</w:t>
      </w:r>
      <w:proofErr w:type="spellEnd"/>
      <w:r>
        <w:t xml:space="preserve">). Las </w:t>
      </w:r>
      <w:proofErr w:type="spellStart"/>
      <w:r>
        <w:t>contraseñas</w:t>
      </w:r>
      <w:proofErr w:type="spellEnd"/>
      <w:r>
        <w:t xml:space="preserve"> se </w:t>
      </w:r>
      <w:proofErr w:type="spellStart"/>
      <w:r>
        <w:t>almacenan</w:t>
      </w:r>
      <w:proofErr w:type="spellEnd"/>
      <w:r>
        <w:t xml:space="preserve"> </w:t>
      </w:r>
      <w:proofErr w:type="spellStart"/>
      <w:r>
        <w:t>cifradas</w:t>
      </w:r>
      <w:proofErr w:type="spellEnd"/>
      <w:r>
        <w:t xml:space="preserve"> con </w:t>
      </w:r>
      <w:proofErr w:type="spellStart"/>
      <w:r>
        <w:t>bcrypt</w:t>
      </w:r>
      <w:proofErr w:type="spellEnd"/>
      <w:r>
        <w:t xml:space="preserve">, </w:t>
      </w:r>
      <w:proofErr w:type="spellStart"/>
      <w:r>
        <w:t>cada</w:t>
      </w:r>
      <w:proofErr w:type="spellEnd"/>
      <w:r>
        <w:t xml:space="preserve"> </w:t>
      </w:r>
      <w:proofErr w:type="spellStart"/>
      <w:r>
        <w:t>técnico</w:t>
      </w:r>
      <w:proofErr w:type="spellEnd"/>
      <w:r>
        <w:t xml:space="preserve"> solo accede a sus </w:t>
      </w:r>
      <w:proofErr w:type="spellStart"/>
      <w:r>
        <w:t>propias</w:t>
      </w:r>
      <w:proofErr w:type="spellEnd"/>
      <w:r>
        <w:t xml:space="preserve"> visitas y las </w:t>
      </w:r>
      <w:proofErr w:type="spellStart"/>
      <w:r>
        <w:t>coordenadas</w:t>
      </w:r>
      <w:proofErr w:type="spellEnd"/>
      <w:r>
        <w:t xml:space="preserve"> se </w:t>
      </w:r>
      <w:proofErr w:type="spellStart"/>
      <w:r>
        <w:t>manejan</w:t>
      </w:r>
      <w:proofErr w:type="spellEnd"/>
      <w:r>
        <w:t xml:space="preserve"> con </w:t>
      </w:r>
      <w:proofErr w:type="spellStart"/>
      <w:r>
        <w:t>PostGIS</w:t>
      </w:r>
      <w:proofErr w:type="spellEnd"/>
      <w:r>
        <w:t>.</w:t>
      </w:r>
    </w:p>
    <w:p w14:paraId="65BAB633" w14:textId="77777777" w:rsidR="009028D4" w:rsidRDefault="00000000">
      <w:r>
        <w:t xml:space="preserve">Javier Lara Bustos </w:t>
      </w:r>
      <w:proofErr w:type="spellStart"/>
      <w:r>
        <w:t>desarrolló</w:t>
      </w:r>
      <w:proofErr w:type="spellEnd"/>
      <w:r>
        <w:t xml:space="preserve"> también la </w:t>
      </w:r>
      <w:proofErr w:type="spellStart"/>
      <w:r>
        <w:t>aplicación</w:t>
      </w:r>
      <w:proofErr w:type="spellEnd"/>
      <w:r>
        <w:t xml:space="preserve"> </w:t>
      </w:r>
      <w:proofErr w:type="spellStart"/>
      <w:r>
        <w:t>móvil</w:t>
      </w:r>
      <w:proofErr w:type="spellEnd"/>
      <w:r>
        <w:t xml:space="preserve"> del </w:t>
      </w:r>
      <w:proofErr w:type="spellStart"/>
      <w:r>
        <w:t>operador</w:t>
      </w:r>
      <w:proofErr w:type="spellEnd"/>
      <w:r>
        <w:t xml:space="preserve"> </w:t>
      </w:r>
      <w:proofErr w:type="spellStart"/>
      <w:r>
        <w:t>en</w:t>
      </w:r>
      <w:proofErr w:type="spellEnd"/>
      <w:r>
        <w:t xml:space="preserve"> Flutter, de forma </w:t>
      </w:r>
      <w:proofErr w:type="spellStart"/>
      <w:r>
        <w:t>adelantada</w:t>
      </w:r>
      <w:proofErr w:type="spellEnd"/>
      <w:r>
        <w:t xml:space="preserve"> </w:t>
      </w:r>
      <w:proofErr w:type="spellStart"/>
      <w:r>
        <w:t>respecto</w:t>
      </w:r>
      <w:proofErr w:type="spellEnd"/>
      <w:r>
        <w:t xml:space="preserve"> de lo </w:t>
      </w:r>
      <w:proofErr w:type="spellStart"/>
      <w:r>
        <w:t>planificado</w:t>
      </w:r>
      <w:proofErr w:type="spellEnd"/>
      <w:r>
        <w:t xml:space="preserve"> (</w:t>
      </w:r>
      <w:proofErr w:type="spellStart"/>
      <w:r>
        <w:t>semanas</w:t>
      </w:r>
      <w:proofErr w:type="spellEnd"/>
      <w:r>
        <w:t xml:space="preserve"> 9-10). La </w:t>
      </w:r>
      <w:proofErr w:type="spellStart"/>
      <w:r>
        <w:t>aplicación</w:t>
      </w:r>
      <w:proofErr w:type="spellEnd"/>
      <w:r>
        <w:t xml:space="preserve"> </w:t>
      </w:r>
      <w:proofErr w:type="spellStart"/>
      <w:r>
        <w:t>permite</w:t>
      </w:r>
      <w:proofErr w:type="spellEnd"/>
      <w:r>
        <w:t xml:space="preserve"> </w:t>
      </w:r>
      <w:proofErr w:type="spellStart"/>
      <w:r>
        <w:t>iniciar</w:t>
      </w:r>
      <w:proofErr w:type="spellEnd"/>
      <w:r>
        <w:t xml:space="preserve"> </w:t>
      </w:r>
      <w:proofErr w:type="spellStart"/>
      <w:r>
        <w:t>sesión</w:t>
      </w:r>
      <w:proofErr w:type="spellEnd"/>
      <w:r>
        <w:t xml:space="preserve">, </w:t>
      </w:r>
      <w:proofErr w:type="spellStart"/>
      <w:r>
        <w:t>revisar</w:t>
      </w:r>
      <w:proofErr w:type="spellEnd"/>
      <w:r>
        <w:t xml:space="preserve"> la agenda del día y el </w:t>
      </w:r>
      <w:proofErr w:type="spellStart"/>
      <w:r>
        <w:t>historial</w:t>
      </w:r>
      <w:proofErr w:type="spellEnd"/>
      <w:r>
        <w:t xml:space="preserve">, </w:t>
      </w:r>
      <w:proofErr w:type="spellStart"/>
      <w:r>
        <w:t>iniciar</w:t>
      </w:r>
      <w:proofErr w:type="spellEnd"/>
      <w:r>
        <w:t xml:space="preserve"> y </w:t>
      </w:r>
      <w:proofErr w:type="spellStart"/>
      <w:r>
        <w:t>completar</w:t>
      </w:r>
      <w:proofErr w:type="spellEnd"/>
      <w:r>
        <w:t xml:space="preserve"> visitas, registrar </w:t>
      </w:r>
      <w:proofErr w:type="spellStart"/>
      <w:r>
        <w:t>notas</w:t>
      </w:r>
      <w:proofErr w:type="spellEnd"/>
      <w:r>
        <w:t xml:space="preserve">, y </w:t>
      </w:r>
      <w:proofErr w:type="spellStart"/>
      <w:r>
        <w:t>confirmar</w:t>
      </w:r>
      <w:proofErr w:type="spellEnd"/>
      <w:r>
        <w:t xml:space="preserve"> o </w:t>
      </w:r>
      <w:proofErr w:type="spellStart"/>
      <w:r>
        <w:t>retirar</w:t>
      </w:r>
      <w:proofErr w:type="spellEnd"/>
      <w:r>
        <w:t xml:space="preserve"> </w:t>
      </w:r>
      <w:proofErr w:type="spellStart"/>
      <w:r>
        <w:t>trampas</w:t>
      </w:r>
      <w:proofErr w:type="spellEnd"/>
      <w:r>
        <w:t xml:space="preserve"> </w:t>
      </w:r>
      <w:proofErr w:type="spellStart"/>
      <w:r>
        <w:t>en</w:t>
      </w:r>
      <w:proofErr w:type="spellEnd"/>
      <w:r>
        <w:t xml:space="preserve"> el croquis; las visitas </w:t>
      </w:r>
      <w:proofErr w:type="spellStart"/>
      <w:r>
        <w:t>completadas</w:t>
      </w:r>
      <w:proofErr w:type="spellEnd"/>
      <w:r>
        <w:t xml:space="preserve"> </w:t>
      </w:r>
      <w:proofErr w:type="spellStart"/>
      <w:r>
        <w:t>quedan</w:t>
      </w:r>
      <w:proofErr w:type="spellEnd"/>
      <w:r>
        <w:t xml:space="preserve"> </w:t>
      </w:r>
      <w:proofErr w:type="spellStart"/>
      <w:r>
        <w:t>en</w:t>
      </w:r>
      <w:proofErr w:type="spellEnd"/>
      <w:r>
        <w:t xml:space="preserve"> modo de solo </w:t>
      </w:r>
      <w:proofErr w:type="spellStart"/>
      <w:r>
        <w:t>lectura</w:t>
      </w:r>
      <w:proofErr w:type="spellEnd"/>
      <w:r>
        <w:t xml:space="preserve">. Usa la </w:t>
      </w:r>
      <w:proofErr w:type="spellStart"/>
      <w:r>
        <w:t>identidad</w:t>
      </w:r>
      <w:proofErr w:type="spellEnd"/>
      <w:r>
        <w:t xml:space="preserve"> visual de la </w:t>
      </w:r>
      <w:proofErr w:type="spellStart"/>
      <w:r>
        <w:t>empresa</w:t>
      </w:r>
      <w:proofErr w:type="spellEnd"/>
      <w:r>
        <w:t xml:space="preserve">, </w:t>
      </w:r>
      <w:proofErr w:type="spellStart"/>
      <w:r>
        <w:t>cuenta</w:t>
      </w:r>
      <w:proofErr w:type="spellEnd"/>
      <w:r>
        <w:t xml:space="preserve"> con 7 </w:t>
      </w:r>
      <w:proofErr w:type="spellStart"/>
      <w:r>
        <w:t>pruebas</w:t>
      </w:r>
      <w:proofErr w:type="spellEnd"/>
      <w:r>
        <w:t xml:space="preserve"> </w:t>
      </w:r>
      <w:proofErr w:type="spellStart"/>
      <w:r>
        <w:t>automáticas</w:t>
      </w:r>
      <w:proofErr w:type="spellEnd"/>
      <w:r>
        <w:t xml:space="preserve"> (</w:t>
      </w:r>
      <w:proofErr w:type="spellStart"/>
      <w:r>
        <w:t>más</w:t>
      </w:r>
      <w:proofErr w:type="spellEnd"/>
      <w:r>
        <w:t xml:space="preserve"> 5 </w:t>
      </w:r>
      <w:proofErr w:type="spellStart"/>
      <w:r>
        <w:t>en</w:t>
      </w:r>
      <w:proofErr w:type="spellEnd"/>
      <w:r>
        <w:t xml:space="preserve"> el backend) y </w:t>
      </w:r>
      <w:proofErr w:type="spellStart"/>
      <w:r>
        <w:t>fue</w:t>
      </w:r>
      <w:proofErr w:type="spellEnd"/>
      <w:r>
        <w:t xml:space="preserve"> </w:t>
      </w:r>
      <w:proofErr w:type="spellStart"/>
      <w:r>
        <w:t>probada</w:t>
      </w:r>
      <w:proofErr w:type="spellEnd"/>
      <w:r>
        <w:t xml:space="preserve"> </w:t>
      </w:r>
      <w:proofErr w:type="spellStart"/>
      <w:r>
        <w:t>en</w:t>
      </w:r>
      <w:proofErr w:type="spellEnd"/>
      <w:r>
        <w:t xml:space="preserve"> un iPhone real, </w:t>
      </w:r>
      <w:proofErr w:type="spellStart"/>
      <w:r>
        <w:t>en</w:t>
      </w:r>
      <w:proofErr w:type="spellEnd"/>
      <w:r>
        <w:t xml:space="preserve"> el </w:t>
      </w:r>
      <w:proofErr w:type="spellStart"/>
      <w:r>
        <w:t>simulador</w:t>
      </w:r>
      <w:proofErr w:type="spellEnd"/>
      <w:r>
        <w:t xml:space="preserve"> de iOS y </w:t>
      </w:r>
      <w:proofErr w:type="spellStart"/>
      <w:r>
        <w:t>en</w:t>
      </w:r>
      <w:proofErr w:type="spellEnd"/>
      <w:r>
        <w:t xml:space="preserve"> </w:t>
      </w:r>
      <w:proofErr w:type="spellStart"/>
      <w:r>
        <w:t>navegador</w:t>
      </w:r>
      <w:proofErr w:type="spellEnd"/>
      <w:r>
        <w:t xml:space="preserve">. Se </w:t>
      </w:r>
      <w:proofErr w:type="spellStart"/>
      <w:r>
        <w:t>integró</w:t>
      </w:r>
      <w:proofErr w:type="spellEnd"/>
      <w:r>
        <w:t xml:space="preserve"> a la </w:t>
      </w:r>
      <w:proofErr w:type="spellStart"/>
      <w:r>
        <w:t>rama</w:t>
      </w:r>
      <w:proofErr w:type="spellEnd"/>
      <w:r>
        <w:t xml:space="preserve"> principal </w:t>
      </w:r>
      <w:proofErr w:type="spellStart"/>
      <w:r>
        <w:t>mediante</w:t>
      </w:r>
      <w:proofErr w:type="spellEnd"/>
      <w:r>
        <w:t xml:space="preserve"> el Pull Request #2.</w:t>
      </w:r>
    </w:p>
    <w:p w14:paraId="46ECAC07" w14:textId="77777777" w:rsidR="009028D4" w:rsidRDefault="00000000">
      <w:r>
        <w:t xml:space="preserve">Juan Bórquez </w:t>
      </w:r>
      <w:proofErr w:type="spellStart"/>
      <w:r>
        <w:t>desarrolló</w:t>
      </w:r>
      <w:proofErr w:type="spellEnd"/>
      <w:r>
        <w:t xml:space="preserve"> el panel web </w:t>
      </w:r>
      <w:proofErr w:type="spellStart"/>
      <w:r>
        <w:t>en</w:t>
      </w:r>
      <w:proofErr w:type="spellEnd"/>
      <w:r>
        <w:t xml:space="preserve"> React, </w:t>
      </w:r>
      <w:proofErr w:type="spellStart"/>
      <w:r>
        <w:t>integrado</w:t>
      </w:r>
      <w:proofErr w:type="spellEnd"/>
      <w:r>
        <w:t xml:space="preserve"> a la </w:t>
      </w:r>
      <w:proofErr w:type="spellStart"/>
      <w:r>
        <w:t>rama</w:t>
      </w:r>
      <w:proofErr w:type="spellEnd"/>
      <w:r>
        <w:t xml:space="preserve"> principal </w:t>
      </w:r>
      <w:proofErr w:type="spellStart"/>
      <w:r>
        <w:t>mediante</w:t>
      </w:r>
      <w:proofErr w:type="spellEnd"/>
      <w:r>
        <w:t xml:space="preserve"> el Pull Request #4. El panel </w:t>
      </w:r>
      <w:proofErr w:type="spellStart"/>
      <w:r>
        <w:t>permite</w:t>
      </w:r>
      <w:proofErr w:type="spellEnd"/>
      <w:r>
        <w:t xml:space="preserve"> al </w:t>
      </w:r>
      <w:proofErr w:type="spellStart"/>
      <w:r>
        <w:t>administrador</w:t>
      </w:r>
      <w:proofErr w:type="spellEnd"/>
      <w:r>
        <w:t xml:space="preserve"> </w:t>
      </w:r>
      <w:proofErr w:type="spellStart"/>
      <w:r>
        <w:t>iniciar</w:t>
      </w:r>
      <w:proofErr w:type="spellEnd"/>
      <w:r>
        <w:t xml:space="preserve"> </w:t>
      </w:r>
      <w:proofErr w:type="spellStart"/>
      <w:r>
        <w:t>sesión</w:t>
      </w:r>
      <w:proofErr w:type="spellEnd"/>
      <w:r>
        <w:t xml:space="preserve">, </w:t>
      </w:r>
      <w:proofErr w:type="spellStart"/>
      <w:r>
        <w:t>ver</w:t>
      </w:r>
      <w:proofErr w:type="spellEnd"/>
      <w:r>
        <w:t xml:space="preserve"> </w:t>
      </w:r>
      <w:proofErr w:type="spellStart"/>
      <w:r>
        <w:t>estadísticas</w:t>
      </w:r>
      <w:proofErr w:type="spellEnd"/>
      <w:r>
        <w:t xml:space="preserve">, </w:t>
      </w:r>
      <w:proofErr w:type="spellStart"/>
      <w:r>
        <w:t>agendar</w:t>
      </w:r>
      <w:proofErr w:type="spellEnd"/>
      <w:r>
        <w:t xml:space="preserve"> visitas </w:t>
      </w:r>
      <w:proofErr w:type="spellStart"/>
      <w:r>
        <w:t>por</w:t>
      </w:r>
      <w:proofErr w:type="spellEnd"/>
      <w:r>
        <w:t xml:space="preserve"> </w:t>
      </w:r>
      <w:proofErr w:type="spellStart"/>
      <w:r>
        <w:t>fecha</w:t>
      </w:r>
      <w:proofErr w:type="spellEnd"/>
      <w:r>
        <w:t xml:space="preserve"> y </w:t>
      </w:r>
      <w:proofErr w:type="spellStart"/>
      <w:r>
        <w:t>asignarlas</w:t>
      </w:r>
      <w:proofErr w:type="spellEnd"/>
      <w:r>
        <w:t xml:space="preserve"> a </w:t>
      </w:r>
      <w:proofErr w:type="spellStart"/>
      <w:r>
        <w:t>técnicos</w:t>
      </w:r>
      <w:proofErr w:type="spellEnd"/>
      <w:r>
        <w:t xml:space="preserve">, y </w:t>
      </w:r>
      <w:proofErr w:type="spellStart"/>
      <w:r>
        <w:t>gestionar</w:t>
      </w:r>
      <w:proofErr w:type="spellEnd"/>
      <w:r>
        <w:t xml:space="preserve"> </w:t>
      </w:r>
      <w:proofErr w:type="spellStart"/>
      <w:r>
        <w:t>clientes</w:t>
      </w:r>
      <w:proofErr w:type="spellEnd"/>
      <w:r>
        <w:t xml:space="preserve">. Para </w:t>
      </w:r>
      <w:proofErr w:type="spellStart"/>
      <w:r>
        <w:t>ello</w:t>
      </w:r>
      <w:proofErr w:type="spellEnd"/>
      <w:r>
        <w:t xml:space="preserve">, Juan </w:t>
      </w:r>
      <w:proofErr w:type="spellStart"/>
      <w:r>
        <w:t>agregó</w:t>
      </w:r>
      <w:proofErr w:type="spellEnd"/>
      <w:r>
        <w:t xml:space="preserve"> al backend endpoints de </w:t>
      </w:r>
      <w:proofErr w:type="spellStart"/>
      <w:r>
        <w:t>administración</w:t>
      </w:r>
      <w:proofErr w:type="spellEnd"/>
      <w:r>
        <w:t xml:space="preserve"> de </w:t>
      </w:r>
      <w:proofErr w:type="spellStart"/>
      <w:r>
        <w:t>clientes</w:t>
      </w:r>
      <w:proofErr w:type="spellEnd"/>
      <w:r>
        <w:t xml:space="preserve"> y visitas, con </w:t>
      </w:r>
      <w:proofErr w:type="spellStart"/>
      <w:r>
        <w:t>permisos</w:t>
      </w:r>
      <w:proofErr w:type="spellEnd"/>
      <w:r>
        <w:t xml:space="preserve"> </w:t>
      </w:r>
      <w:proofErr w:type="spellStart"/>
      <w:r>
        <w:t>diferenciados</w:t>
      </w:r>
      <w:proofErr w:type="spellEnd"/>
      <w:r>
        <w:t xml:space="preserve"> para </w:t>
      </w:r>
      <w:proofErr w:type="spellStart"/>
      <w:r>
        <w:t>técnicos</w:t>
      </w:r>
      <w:proofErr w:type="spellEnd"/>
      <w:r>
        <w:t xml:space="preserve"> y </w:t>
      </w:r>
      <w:proofErr w:type="spellStart"/>
      <w:r>
        <w:t>administradores</w:t>
      </w:r>
      <w:proofErr w:type="spellEnd"/>
      <w:r>
        <w:t xml:space="preserve">. Como </w:t>
      </w:r>
      <w:proofErr w:type="spellStart"/>
      <w:r>
        <w:t>reglas</w:t>
      </w:r>
      <w:proofErr w:type="spellEnd"/>
      <w:r>
        <w:t xml:space="preserve"> de </w:t>
      </w:r>
      <w:proofErr w:type="spellStart"/>
      <w:r>
        <w:t>negocio</w:t>
      </w:r>
      <w:proofErr w:type="spellEnd"/>
      <w:r>
        <w:t xml:space="preserve">, </w:t>
      </w:r>
      <w:proofErr w:type="spellStart"/>
      <w:r>
        <w:t>eliminar</w:t>
      </w:r>
      <w:proofErr w:type="spellEnd"/>
      <w:r>
        <w:t xml:space="preserve"> </w:t>
      </w:r>
      <w:proofErr w:type="spellStart"/>
      <w:r>
        <w:t>una</w:t>
      </w:r>
      <w:proofErr w:type="spellEnd"/>
      <w:r>
        <w:t xml:space="preserve"> visita la </w:t>
      </w:r>
      <w:proofErr w:type="spellStart"/>
      <w:r>
        <w:t>marca</w:t>
      </w:r>
      <w:proofErr w:type="spellEnd"/>
      <w:r>
        <w:t xml:space="preserve"> </w:t>
      </w:r>
      <w:proofErr w:type="spellStart"/>
      <w:r>
        <w:t>como</w:t>
      </w:r>
      <w:proofErr w:type="spellEnd"/>
      <w:r>
        <w:t xml:space="preserve"> </w:t>
      </w:r>
      <w:proofErr w:type="spellStart"/>
      <w:r>
        <w:t>cancelada</w:t>
      </w:r>
      <w:proofErr w:type="spellEnd"/>
      <w:r>
        <w:t xml:space="preserve">, y no se </w:t>
      </w:r>
      <w:proofErr w:type="spellStart"/>
      <w:r>
        <w:t>permite</w:t>
      </w:r>
      <w:proofErr w:type="spellEnd"/>
      <w:r>
        <w:t xml:space="preserve"> </w:t>
      </w:r>
      <w:proofErr w:type="spellStart"/>
      <w:r>
        <w:t>eliminar</w:t>
      </w:r>
      <w:proofErr w:type="spellEnd"/>
      <w:r>
        <w:t xml:space="preserve"> </w:t>
      </w:r>
      <w:proofErr w:type="spellStart"/>
      <w:r>
        <w:t>clientes</w:t>
      </w:r>
      <w:proofErr w:type="spellEnd"/>
      <w:r>
        <w:t xml:space="preserve"> </w:t>
      </w:r>
      <w:proofErr w:type="spellStart"/>
      <w:r>
        <w:t>que</w:t>
      </w:r>
      <w:proofErr w:type="spellEnd"/>
      <w:r>
        <w:t xml:space="preserve"> </w:t>
      </w:r>
      <w:proofErr w:type="spellStart"/>
      <w:r>
        <w:t>tienen</w:t>
      </w:r>
      <w:proofErr w:type="spellEnd"/>
      <w:r>
        <w:t xml:space="preserve"> visitas </w:t>
      </w:r>
      <w:proofErr w:type="spellStart"/>
      <w:r>
        <w:t>asociadas</w:t>
      </w:r>
      <w:proofErr w:type="spellEnd"/>
      <w:r>
        <w:t>.</w:t>
      </w:r>
    </w:p>
    <w:p w14:paraId="009058CC" w14:textId="77777777" w:rsidR="009028D4" w:rsidRDefault="00000000">
      <w:proofErr w:type="spellStart"/>
      <w:r>
        <w:t>Debido</w:t>
      </w:r>
      <w:proofErr w:type="spellEnd"/>
      <w:r>
        <w:t xml:space="preserve"> a la </w:t>
      </w:r>
      <w:proofErr w:type="spellStart"/>
      <w:r>
        <w:t>disponibilidad</w:t>
      </w:r>
      <w:proofErr w:type="spellEnd"/>
      <w:r>
        <w:t xml:space="preserve"> </w:t>
      </w:r>
      <w:proofErr w:type="spellStart"/>
      <w:r>
        <w:t>horaria</w:t>
      </w:r>
      <w:proofErr w:type="spellEnd"/>
      <w:r>
        <w:t xml:space="preserve"> dispar del </w:t>
      </w:r>
      <w:proofErr w:type="spellStart"/>
      <w:r>
        <w:t>equipo</w:t>
      </w:r>
      <w:proofErr w:type="spellEnd"/>
      <w:r>
        <w:t xml:space="preserve"> </w:t>
      </w:r>
      <w:proofErr w:type="spellStart"/>
      <w:r>
        <w:t>en</w:t>
      </w:r>
      <w:proofErr w:type="spellEnd"/>
      <w:r>
        <w:t xml:space="preserve"> las </w:t>
      </w:r>
      <w:proofErr w:type="spellStart"/>
      <w:r>
        <w:t>semanas</w:t>
      </w:r>
      <w:proofErr w:type="spellEnd"/>
      <w:r>
        <w:t xml:space="preserve"> </w:t>
      </w:r>
      <w:proofErr w:type="spellStart"/>
      <w:r>
        <w:t>centrales</w:t>
      </w:r>
      <w:proofErr w:type="spellEnd"/>
      <w:r>
        <w:t xml:space="preserve"> de la </w:t>
      </w:r>
      <w:proofErr w:type="spellStart"/>
      <w:r>
        <w:t>fase</w:t>
      </w:r>
      <w:proofErr w:type="spellEnd"/>
      <w:r>
        <w:t xml:space="preserve">, el </w:t>
      </w:r>
      <w:proofErr w:type="spellStart"/>
      <w:r>
        <w:t>equipo</w:t>
      </w:r>
      <w:proofErr w:type="spellEnd"/>
      <w:r>
        <w:t xml:space="preserve"> </w:t>
      </w:r>
      <w:proofErr w:type="spellStart"/>
      <w:r>
        <w:t>reasignó</w:t>
      </w:r>
      <w:proofErr w:type="spellEnd"/>
      <w:r>
        <w:t xml:space="preserve"> el </w:t>
      </w:r>
      <w:proofErr w:type="spellStart"/>
      <w:r>
        <w:t>agente</w:t>
      </w:r>
      <w:proofErr w:type="spellEnd"/>
      <w:r>
        <w:t xml:space="preserve"> </w:t>
      </w:r>
      <w:proofErr w:type="spellStart"/>
      <w:r>
        <w:t>conversacional</w:t>
      </w:r>
      <w:proofErr w:type="spellEnd"/>
      <w:r>
        <w:t xml:space="preserve"> de WhatsApp a Pedro Vergiu. Pedro </w:t>
      </w:r>
      <w:proofErr w:type="spellStart"/>
      <w:r>
        <w:t>implementó</w:t>
      </w:r>
      <w:proofErr w:type="spellEnd"/>
      <w:r>
        <w:t xml:space="preserve"> la </w:t>
      </w:r>
      <w:proofErr w:type="spellStart"/>
      <w:r>
        <w:t>integración</w:t>
      </w:r>
      <w:proofErr w:type="spellEnd"/>
      <w:r>
        <w:t xml:space="preserve"> con WhatsApp </w:t>
      </w:r>
      <w:proofErr w:type="spellStart"/>
      <w:r>
        <w:t>mediante</w:t>
      </w:r>
      <w:proofErr w:type="spellEnd"/>
      <w:r>
        <w:t xml:space="preserve"> Twilio, con </w:t>
      </w:r>
      <w:proofErr w:type="spellStart"/>
      <w:r>
        <w:t>su</w:t>
      </w:r>
      <w:proofErr w:type="spellEnd"/>
      <w:r>
        <w:t xml:space="preserve"> </w:t>
      </w:r>
      <w:proofErr w:type="spellStart"/>
      <w:r>
        <w:t>migración</w:t>
      </w:r>
      <w:proofErr w:type="spellEnd"/>
      <w:r>
        <w:t xml:space="preserve"> de base de </w:t>
      </w:r>
      <w:proofErr w:type="spellStart"/>
      <w:r>
        <w:t>datos</w:t>
      </w:r>
      <w:proofErr w:type="spellEnd"/>
      <w:r>
        <w:t xml:space="preserve"> (</w:t>
      </w:r>
      <w:proofErr w:type="spellStart"/>
      <w:r>
        <w:t>migracion_message_sid.sql</w:t>
      </w:r>
      <w:proofErr w:type="spellEnd"/>
      <w:r>
        <w:t xml:space="preserve">). El </w:t>
      </w:r>
      <w:proofErr w:type="spellStart"/>
      <w:r>
        <w:t>módulo</w:t>
      </w:r>
      <w:proofErr w:type="spellEnd"/>
      <w:r>
        <w:t xml:space="preserve"> se </w:t>
      </w:r>
      <w:proofErr w:type="spellStart"/>
      <w:r>
        <w:t>integró</w:t>
      </w:r>
      <w:proofErr w:type="spellEnd"/>
      <w:r>
        <w:t xml:space="preserve"> a la </w:t>
      </w:r>
      <w:proofErr w:type="spellStart"/>
      <w:r>
        <w:t>rama</w:t>
      </w:r>
      <w:proofErr w:type="spellEnd"/>
      <w:r>
        <w:t xml:space="preserve"> principal </w:t>
      </w:r>
      <w:proofErr w:type="spellStart"/>
      <w:r>
        <w:t>mediante</w:t>
      </w:r>
      <w:proofErr w:type="spellEnd"/>
      <w:r>
        <w:t xml:space="preserve"> el Pull Request #5.</w:t>
      </w:r>
    </w:p>
    <w:p w14:paraId="3CAB2BD4" w14:textId="77777777" w:rsidR="009028D4" w:rsidRDefault="00000000">
      <w:r>
        <w:t xml:space="preserve">Con las </w:t>
      </w:r>
      <w:proofErr w:type="spellStart"/>
      <w:r>
        <w:t>cinco</w:t>
      </w:r>
      <w:proofErr w:type="spellEnd"/>
      <w:r>
        <w:t xml:space="preserve"> partes </w:t>
      </w:r>
      <w:proofErr w:type="spellStart"/>
      <w:r>
        <w:t>integradas</w:t>
      </w:r>
      <w:proofErr w:type="spellEnd"/>
      <w:r>
        <w:t xml:space="preserve">, Javier Lara Bustos </w:t>
      </w:r>
      <w:proofErr w:type="spellStart"/>
      <w:r>
        <w:t>coordinó</w:t>
      </w:r>
      <w:proofErr w:type="spellEnd"/>
      <w:r>
        <w:t xml:space="preserve"> </w:t>
      </w:r>
      <w:proofErr w:type="spellStart"/>
      <w:r>
        <w:t>tres</w:t>
      </w:r>
      <w:proofErr w:type="spellEnd"/>
      <w:r>
        <w:t xml:space="preserve"> </w:t>
      </w:r>
      <w:proofErr w:type="spellStart"/>
      <w:r>
        <w:t>correcciones</w:t>
      </w:r>
      <w:proofErr w:type="spellEnd"/>
      <w:r>
        <w:t xml:space="preserve">, </w:t>
      </w:r>
      <w:proofErr w:type="spellStart"/>
      <w:r>
        <w:t>cada</w:t>
      </w:r>
      <w:proofErr w:type="spellEnd"/>
      <w:r>
        <w:t xml:space="preserve"> </w:t>
      </w:r>
      <w:proofErr w:type="spellStart"/>
      <w:r>
        <w:t>una</w:t>
      </w:r>
      <w:proofErr w:type="spellEnd"/>
      <w:r>
        <w:t xml:space="preserve"> </w:t>
      </w:r>
      <w:proofErr w:type="spellStart"/>
      <w:r>
        <w:t>en</w:t>
      </w:r>
      <w:proofErr w:type="spellEnd"/>
      <w:r>
        <w:t xml:space="preserve"> </w:t>
      </w:r>
      <w:proofErr w:type="spellStart"/>
      <w:r>
        <w:t>su</w:t>
      </w:r>
      <w:proofErr w:type="spellEnd"/>
      <w:r>
        <w:t xml:space="preserve"> </w:t>
      </w:r>
      <w:proofErr w:type="spellStart"/>
      <w:r>
        <w:t>propio</w:t>
      </w:r>
      <w:proofErr w:type="spellEnd"/>
      <w:r>
        <w:t xml:space="preserve"> Pull Request y </w:t>
      </w:r>
      <w:proofErr w:type="spellStart"/>
      <w:r>
        <w:t>probada</w:t>
      </w:r>
      <w:proofErr w:type="spellEnd"/>
      <w:r>
        <w:t xml:space="preserve"> antes de </w:t>
      </w:r>
      <w:proofErr w:type="spellStart"/>
      <w:r>
        <w:t>integrarse</w:t>
      </w:r>
      <w:proofErr w:type="spellEnd"/>
      <w:r>
        <w:t xml:space="preserve">: el PR #6 </w:t>
      </w:r>
      <w:proofErr w:type="spellStart"/>
      <w:r>
        <w:t>permite</w:t>
      </w:r>
      <w:proofErr w:type="spellEnd"/>
      <w:r>
        <w:t xml:space="preserve"> </w:t>
      </w:r>
      <w:proofErr w:type="spellStart"/>
      <w:r>
        <w:t>clientes</w:t>
      </w:r>
      <w:proofErr w:type="spellEnd"/>
      <w:r>
        <w:t xml:space="preserve"> sin </w:t>
      </w:r>
      <w:proofErr w:type="spellStart"/>
      <w:r>
        <w:t>dirección</w:t>
      </w:r>
      <w:proofErr w:type="spellEnd"/>
      <w:r>
        <w:t xml:space="preserve"> </w:t>
      </w:r>
      <w:proofErr w:type="spellStart"/>
      <w:r>
        <w:t>ni</w:t>
      </w:r>
      <w:proofErr w:type="spellEnd"/>
      <w:r>
        <w:t xml:space="preserve"> </w:t>
      </w:r>
      <w:proofErr w:type="spellStart"/>
      <w:r>
        <w:t>coordenadas</w:t>
      </w:r>
      <w:proofErr w:type="spellEnd"/>
      <w:r>
        <w:t xml:space="preserve"> (</w:t>
      </w:r>
      <w:proofErr w:type="spellStart"/>
      <w:r>
        <w:t>como</w:t>
      </w:r>
      <w:proofErr w:type="spellEnd"/>
      <w:r>
        <w:t xml:space="preserve"> </w:t>
      </w:r>
      <w:proofErr w:type="spellStart"/>
      <w:r>
        <w:t>los</w:t>
      </w:r>
      <w:proofErr w:type="spellEnd"/>
      <w:r>
        <w:t xml:space="preserve"> </w:t>
      </w:r>
      <w:proofErr w:type="spellStart"/>
      <w:r>
        <w:t>que</w:t>
      </w:r>
      <w:proofErr w:type="spellEnd"/>
      <w:r>
        <w:t xml:space="preserve"> </w:t>
      </w:r>
      <w:proofErr w:type="spellStart"/>
      <w:r>
        <w:t>llegan</w:t>
      </w:r>
      <w:proofErr w:type="spellEnd"/>
      <w:r>
        <w:t xml:space="preserve"> </w:t>
      </w:r>
      <w:proofErr w:type="spellStart"/>
      <w:r>
        <w:t>por</w:t>
      </w:r>
      <w:proofErr w:type="spellEnd"/>
      <w:r>
        <w:t xml:space="preserve"> WhatsApp), </w:t>
      </w:r>
      <w:proofErr w:type="spellStart"/>
      <w:r>
        <w:t>que</w:t>
      </w:r>
      <w:proofErr w:type="spellEnd"/>
      <w:r>
        <w:t xml:space="preserve"> antes </w:t>
      </w:r>
      <w:proofErr w:type="spellStart"/>
      <w:r>
        <w:t>provocaban</w:t>
      </w:r>
      <w:proofErr w:type="spellEnd"/>
      <w:r>
        <w:t xml:space="preserve"> </w:t>
      </w:r>
      <w:proofErr w:type="spellStart"/>
      <w:r>
        <w:t>errores</w:t>
      </w:r>
      <w:proofErr w:type="spellEnd"/>
      <w:r>
        <w:t xml:space="preserve">; el PR #7 </w:t>
      </w:r>
      <w:proofErr w:type="spellStart"/>
      <w:r>
        <w:lastRenderedPageBreak/>
        <w:t>calcula</w:t>
      </w:r>
      <w:proofErr w:type="spellEnd"/>
      <w:r>
        <w:t xml:space="preserve"> "hoy" con la hora de Chile, </w:t>
      </w:r>
      <w:proofErr w:type="spellStart"/>
      <w:r>
        <w:t>ya</w:t>
      </w:r>
      <w:proofErr w:type="spellEnd"/>
      <w:r>
        <w:t xml:space="preserve"> </w:t>
      </w:r>
      <w:proofErr w:type="spellStart"/>
      <w:r>
        <w:t>que</w:t>
      </w:r>
      <w:proofErr w:type="spellEnd"/>
      <w:r>
        <w:t xml:space="preserve"> </w:t>
      </w:r>
      <w:proofErr w:type="spellStart"/>
      <w:r>
        <w:t>después</w:t>
      </w:r>
      <w:proofErr w:type="spellEnd"/>
      <w:r>
        <w:t xml:space="preserve"> de las 21:00 la agenda </w:t>
      </w:r>
      <w:proofErr w:type="spellStart"/>
      <w:r>
        <w:t>mostraba</w:t>
      </w:r>
      <w:proofErr w:type="spellEnd"/>
      <w:r>
        <w:t xml:space="preserve"> las visitas del día </w:t>
      </w:r>
      <w:proofErr w:type="spellStart"/>
      <w:r>
        <w:t>siguiente</w:t>
      </w:r>
      <w:proofErr w:type="spellEnd"/>
      <w:r>
        <w:t xml:space="preserve">; y el PR #8 </w:t>
      </w:r>
      <w:proofErr w:type="spellStart"/>
      <w:r>
        <w:t>permite</w:t>
      </w:r>
      <w:proofErr w:type="spellEnd"/>
      <w:r>
        <w:t xml:space="preserve"> </w:t>
      </w:r>
      <w:proofErr w:type="spellStart"/>
      <w:r>
        <w:t>levantar</w:t>
      </w:r>
      <w:proofErr w:type="spellEnd"/>
      <w:r>
        <w:t xml:space="preserve"> la base de </w:t>
      </w:r>
      <w:proofErr w:type="spellStart"/>
      <w:r>
        <w:t>datos</w:t>
      </w:r>
      <w:proofErr w:type="spellEnd"/>
      <w:r>
        <w:t xml:space="preserve">, el backend y el panel web con un solo </w:t>
      </w:r>
      <w:proofErr w:type="spellStart"/>
      <w:r>
        <w:t>comando</w:t>
      </w:r>
      <w:proofErr w:type="spellEnd"/>
      <w:r>
        <w:t xml:space="preserve"> (docker compose up --build), </w:t>
      </w:r>
      <w:proofErr w:type="spellStart"/>
      <w:r>
        <w:t>como</w:t>
      </w:r>
      <w:proofErr w:type="spellEnd"/>
      <w:r>
        <w:t xml:space="preserve"> </w:t>
      </w:r>
      <w:proofErr w:type="spellStart"/>
      <w:r>
        <w:t>exige</w:t>
      </w:r>
      <w:proofErr w:type="spellEnd"/>
      <w:r>
        <w:t xml:space="preserve"> la </w:t>
      </w:r>
      <w:proofErr w:type="spellStart"/>
      <w:r>
        <w:t>pauta</w:t>
      </w:r>
      <w:proofErr w:type="spellEnd"/>
      <w:r>
        <w:t xml:space="preserve"> del </w:t>
      </w:r>
      <w:proofErr w:type="spellStart"/>
      <w:r>
        <w:t>proyecto</w:t>
      </w:r>
      <w:proofErr w:type="spellEnd"/>
      <w:r>
        <w:t>.</w:t>
      </w:r>
    </w:p>
    <w:p w14:paraId="0DBD33D2" w14:textId="77777777" w:rsidR="009028D4" w:rsidRDefault="00000000">
      <w:proofErr w:type="spellStart"/>
      <w:r>
        <w:rPr>
          <w:b/>
        </w:rPr>
        <w:t>Objetivos</w:t>
      </w:r>
      <w:proofErr w:type="spellEnd"/>
    </w:p>
    <w:p w14:paraId="2E79A907" w14:textId="77777777" w:rsidR="009028D4" w:rsidRDefault="00000000">
      <w:r>
        <w:rPr>
          <w:i/>
        </w:rPr>
        <w:t xml:space="preserve">No </w:t>
      </w:r>
      <w:proofErr w:type="spellStart"/>
      <w:r>
        <w:rPr>
          <w:i/>
        </w:rPr>
        <w:t>aplica</w:t>
      </w:r>
      <w:proofErr w:type="spellEnd"/>
      <w:r>
        <w:rPr>
          <w:i/>
        </w:rPr>
        <w:t xml:space="preserve"> — se </w:t>
      </w:r>
      <w:proofErr w:type="spellStart"/>
      <w:r>
        <w:rPr>
          <w:i/>
        </w:rPr>
        <w:t>mantienen</w:t>
      </w:r>
      <w:proofErr w:type="spellEnd"/>
      <w:r>
        <w:rPr>
          <w:i/>
        </w:rPr>
        <w:t xml:space="preserve"> </w:t>
      </w:r>
      <w:proofErr w:type="spellStart"/>
      <w:r>
        <w:rPr>
          <w:i/>
        </w:rPr>
        <w:t>los</w:t>
      </w:r>
      <w:proofErr w:type="spellEnd"/>
      <w:r>
        <w:rPr>
          <w:i/>
        </w:rPr>
        <w:t xml:space="preserve"> </w:t>
      </w:r>
      <w:proofErr w:type="spellStart"/>
      <w:r>
        <w:rPr>
          <w:i/>
        </w:rPr>
        <w:t>objetivos</w:t>
      </w:r>
      <w:proofErr w:type="spellEnd"/>
      <w:r>
        <w:rPr>
          <w:i/>
        </w:rPr>
        <w:t xml:space="preserve"> general y </w:t>
      </w:r>
      <w:proofErr w:type="spellStart"/>
      <w:r>
        <w:rPr>
          <w:i/>
        </w:rPr>
        <w:t>específicos</w:t>
      </w:r>
      <w:proofErr w:type="spellEnd"/>
      <w:r>
        <w:rPr>
          <w:i/>
        </w:rPr>
        <w:t xml:space="preserve"> </w:t>
      </w:r>
      <w:proofErr w:type="spellStart"/>
      <w:r>
        <w:rPr>
          <w:i/>
        </w:rPr>
        <w:t>definidos</w:t>
      </w:r>
      <w:proofErr w:type="spellEnd"/>
      <w:r>
        <w:rPr>
          <w:i/>
        </w:rPr>
        <w:t xml:space="preserve"> </w:t>
      </w:r>
      <w:proofErr w:type="spellStart"/>
      <w:r>
        <w:rPr>
          <w:i/>
        </w:rPr>
        <w:t>en</w:t>
      </w:r>
      <w:proofErr w:type="spellEnd"/>
      <w:r>
        <w:rPr>
          <w:i/>
        </w:rPr>
        <w:t xml:space="preserve"> la Fase 1, sin </w:t>
      </w:r>
      <w:proofErr w:type="spellStart"/>
      <w:r>
        <w:rPr>
          <w:i/>
        </w:rPr>
        <w:t>ajustes</w:t>
      </w:r>
      <w:proofErr w:type="spellEnd"/>
      <w:r>
        <w:rPr>
          <w:i/>
        </w:rPr>
        <w:t>.</w:t>
      </w:r>
    </w:p>
    <w:p w14:paraId="0C562BB1" w14:textId="77777777" w:rsidR="009028D4" w:rsidRDefault="00000000">
      <w:proofErr w:type="spellStart"/>
      <w:r>
        <w:rPr>
          <w:b/>
        </w:rPr>
        <w:t>Metodología</w:t>
      </w:r>
      <w:proofErr w:type="spellEnd"/>
    </w:p>
    <w:p w14:paraId="60D6D6FA" w14:textId="77777777" w:rsidR="009028D4" w:rsidRDefault="00000000">
      <w:r>
        <w:rPr>
          <w:i/>
        </w:rPr>
        <w:t xml:space="preserve">Se </w:t>
      </w:r>
      <w:proofErr w:type="spellStart"/>
      <w:r>
        <w:rPr>
          <w:i/>
        </w:rPr>
        <w:t>mantiene</w:t>
      </w:r>
      <w:proofErr w:type="spellEnd"/>
      <w:r>
        <w:rPr>
          <w:i/>
        </w:rPr>
        <w:t xml:space="preserve"> la </w:t>
      </w:r>
      <w:proofErr w:type="spellStart"/>
      <w:r>
        <w:rPr>
          <w:i/>
        </w:rPr>
        <w:t>metodología</w:t>
      </w:r>
      <w:proofErr w:type="spellEnd"/>
      <w:r>
        <w:rPr>
          <w:i/>
        </w:rPr>
        <w:t xml:space="preserve"> </w:t>
      </w:r>
      <w:proofErr w:type="spellStart"/>
      <w:r>
        <w:rPr>
          <w:i/>
        </w:rPr>
        <w:t>ágil</w:t>
      </w:r>
      <w:proofErr w:type="spellEnd"/>
      <w:r>
        <w:rPr>
          <w:i/>
        </w:rPr>
        <w:t xml:space="preserve"> </w:t>
      </w:r>
      <w:proofErr w:type="spellStart"/>
      <w:r>
        <w:rPr>
          <w:i/>
        </w:rPr>
        <w:t>basada</w:t>
      </w:r>
      <w:proofErr w:type="spellEnd"/>
      <w:r>
        <w:rPr>
          <w:i/>
        </w:rPr>
        <w:t xml:space="preserve"> </w:t>
      </w:r>
      <w:proofErr w:type="spellStart"/>
      <w:r>
        <w:rPr>
          <w:i/>
        </w:rPr>
        <w:t>en</w:t>
      </w:r>
      <w:proofErr w:type="spellEnd"/>
      <w:r>
        <w:rPr>
          <w:i/>
        </w:rPr>
        <w:t xml:space="preserve"> Scrum </w:t>
      </w:r>
      <w:proofErr w:type="spellStart"/>
      <w:r>
        <w:rPr>
          <w:i/>
        </w:rPr>
        <w:t>definida</w:t>
      </w:r>
      <w:proofErr w:type="spellEnd"/>
      <w:r>
        <w:rPr>
          <w:i/>
        </w:rPr>
        <w:t xml:space="preserve"> </w:t>
      </w:r>
      <w:proofErr w:type="spellStart"/>
      <w:r>
        <w:rPr>
          <w:i/>
        </w:rPr>
        <w:t>en</w:t>
      </w:r>
      <w:proofErr w:type="spellEnd"/>
      <w:r>
        <w:rPr>
          <w:i/>
        </w:rPr>
        <w:t xml:space="preserve"> la Fase 1, </w:t>
      </w:r>
      <w:proofErr w:type="spellStart"/>
      <w:r>
        <w:rPr>
          <w:i/>
        </w:rPr>
        <w:t>con dos</w:t>
      </w:r>
      <w:proofErr w:type="spellEnd"/>
      <w:r>
        <w:rPr>
          <w:i/>
        </w:rPr>
        <w:t xml:space="preserve"> </w:t>
      </w:r>
      <w:proofErr w:type="spellStart"/>
      <w:r>
        <w:rPr>
          <w:i/>
        </w:rPr>
        <w:t>ajustes</w:t>
      </w:r>
      <w:proofErr w:type="spellEnd"/>
      <w:r>
        <w:rPr>
          <w:i/>
        </w:rPr>
        <w:t xml:space="preserve"> </w:t>
      </w:r>
      <w:proofErr w:type="spellStart"/>
      <w:r>
        <w:rPr>
          <w:i/>
        </w:rPr>
        <w:t>en</w:t>
      </w:r>
      <w:proofErr w:type="spellEnd"/>
      <w:r>
        <w:rPr>
          <w:i/>
        </w:rPr>
        <w:t xml:space="preserve"> la </w:t>
      </w:r>
      <w:proofErr w:type="spellStart"/>
      <w:r>
        <w:rPr>
          <w:i/>
        </w:rPr>
        <w:t>ejecución</w:t>
      </w:r>
      <w:proofErr w:type="spellEnd"/>
      <w:r>
        <w:rPr>
          <w:i/>
        </w:rPr>
        <w:t xml:space="preserve">. Primero, la </w:t>
      </w:r>
      <w:proofErr w:type="spellStart"/>
      <w:r>
        <w:rPr>
          <w:i/>
        </w:rPr>
        <w:t>reasignación</w:t>
      </w:r>
      <w:proofErr w:type="spellEnd"/>
      <w:r>
        <w:rPr>
          <w:i/>
        </w:rPr>
        <w:t xml:space="preserve"> </w:t>
      </w:r>
      <w:proofErr w:type="spellStart"/>
      <w:r>
        <w:rPr>
          <w:i/>
        </w:rPr>
        <w:t>puntual</w:t>
      </w:r>
      <w:proofErr w:type="spellEnd"/>
      <w:r>
        <w:rPr>
          <w:i/>
        </w:rPr>
        <w:t xml:space="preserve"> de </w:t>
      </w:r>
      <w:proofErr w:type="spellStart"/>
      <w:r>
        <w:rPr>
          <w:i/>
        </w:rPr>
        <w:t>responsables</w:t>
      </w:r>
      <w:proofErr w:type="spellEnd"/>
      <w:r>
        <w:rPr>
          <w:i/>
        </w:rPr>
        <w:t xml:space="preserve"> de </w:t>
      </w:r>
      <w:proofErr w:type="spellStart"/>
      <w:r>
        <w:rPr>
          <w:i/>
        </w:rPr>
        <w:t>actividades</w:t>
      </w:r>
      <w:proofErr w:type="spellEnd"/>
      <w:r>
        <w:rPr>
          <w:i/>
        </w:rPr>
        <w:t xml:space="preserve"> </w:t>
      </w:r>
      <w:proofErr w:type="spellStart"/>
      <w:r>
        <w:rPr>
          <w:i/>
        </w:rPr>
        <w:t>específicas</w:t>
      </w:r>
      <w:proofErr w:type="spellEnd"/>
      <w:r>
        <w:rPr>
          <w:i/>
        </w:rPr>
        <w:t xml:space="preserve"> (</w:t>
      </w:r>
      <w:proofErr w:type="spellStart"/>
      <w:r>
        <w:rPr>
          <w:i/>
        </w:rPr>
        <w:t>detallada</w:t>
      </w:r>
      <w:proofErr w:type="spellEnd"/>
      <w:r>
        <w:rPr>
          <w:i/>
        </w:rPr>
        <w:t xml:space="preserve"> </w:t>
      </w:r>
      <w:proofErr w:type="spellStart"/>
      <w:r>
        <w:rPr>
          <w:i/>
        </w:rPr>
        <w:t>en</w:t>
      </w:r>
      <w:proofErr w:type="spellEnd"/>
      <w:r>
        <w:rPr>
          <w:i/>
        </w:rPr>
        <w:t xml:space="preserve"> la </w:t>
      </w:r>
      <w:proofErr w:type="spellStart"/>
      <w:r>
        <w:rPr>
          <w:i/>
        </w:rPr>
        <w:t>sección</w:t>
      </w:r>
      <w:proofErr w:type="spellEnd"/>
      <w:r>
        <w:rPr>
          <w:i/>
        </w:rPr>
        <w:t xml:space="preserve"> 3). Segundo, las </w:t>
      </w:r>
      <w:proofErr w:type="spellStart"/>
      <w:r>
        <w:rPr>
          <w:i/>
        </w:rPr>
        <w:t>iteraciones</w:t>
      </w:r>
      <w:proofErr w:type="spellEnd"/>
      <w:r>
        <w:rPr>
          <w:i/>
        </w:rPr>
        <w:t xml:space="preserve"> reales no </w:t>
      </w:r>
      <w:proofErr w:type="spellStart"/>
      <w:r>
        <w:rPr>
          <w:i/>
        </w:rPr>
        <w:t>fueron</w:t>
      </w:r>
      <w:proofErr w:type="spellEnd"/>
      <w:r>
        <w:rPr>
          <w:i/>
        </w:rPr>
        <w:t xml:space="preserve"> </w:t>
      </w:r>
      <w:proofErr w:type="spellStart"/>
      <w:r>
        <w:rPr>
          <w:i/>
        </w:rPr>
        <w:t>semanales</w:t>
      </w:r>
      <w:proofErr w:type="spellEnd"/>
      <w:r>
        <w:rPr>
          <w:i/>
        </w:rPr>
        <w:t xml:space="preserve">: </w:t>
      </w:r>
      <w:proofErr w:type="spellStart"/>
      <w:r>
        <w:rPr>
          <w:i/>
        </w:rPr>
        <w:t>tuvieron</w:t>
      </w:r>
      <w:proofErr w:type="spellEnd"/>
      <w:r>
        <w:rPr>
          <w:i/>
        </w:rPr>
        <w:t xml:space="preserve"> </w:t>
      </w:r>
      <w:proofErr w:type="spellStart"/>
      <w:r>
        <w:rPr>
          <w:i/>
        </w:rPr>
        <w:t>duraciones</w:t>
      </w:r>
      <w:proofErr w:type="spellEnd"/>
      <w:r>
        <w:rPr>
          <w:i/>
        </w:rPr>
        <w:t xml:space="preserve"> </w:t>
      </w:r>
      <w:proofErr w:type="spellStart"/>
      <w:r>
        <w:rPr>
          <w:i/>
        </w:rPr>
        <w:t>irregulares</w:t>
      </w:r>
      <w:proofErr w:type="spellEnd"/>
      <w:r>
        <w:rPr>
          <w:i/>
        </w:rPr>
        <w:t xml:space="preserve"> y la app </w:t>
      </w:r>
      <w:proofErr w:type="spellStart"/>
      <w:r>
        <w:rPr>
          <w:i/>
        </w:rPr>
        <w:t>móvil</w:t>
      </w:r>
      <w:proofErr w:type="spellEnd"/>
      <w:r>
        <w:rPr>
          <w:i/>
        </w:rPr>
        <w:t xml:space="preserve"> se </w:t>
      </w:r>
      <w:proofErr w:type="spellStart"/>
      <w:r>
        <w:rPr>
          <w:i/>
        </w:rPr>
        <w:t>adelantó</w:t>
      </w:r>
      <w:proofErr w:type="spellEnd"/>
      <w:r>
        <w:rPr>
          <w:i/>
        </w:rPr>
        <w:t xml:space="preserve"> </w:t>
      </w:r>
      <w:proofErr w:type="spellStart"/>
      <w:r>
        <w:rPr>
          <w:i/>
        </w:rPr>
        <w:t>porque</w:t>
      </w:r>
      <w:proofErr w:type="spellEnd"/>
      <w:r>
        <w:rPr>
          <w:i/>
        </w:rPr>
        <w:t xml:space="preserve"> el backend </w:t>
      </w:r>
      <w:proofErr w:type="spellStart"/>
      <w:r>
        <w:rPr>
          <w:i/>
        </w:rPr>
        <w:t>ya</w:t>
      </w:r>
      <w:proofErr w:type="spellEnd"/>
      <w:r>
        <w:rPr>
          <w:i/>
        </w:rPr>
        <w:t xml:space="preserve"> </w:t>
      </w:r>
      <w:proofErr w:type="spellStart"/>
      <w:r>
        <w:rPr>
          <w:i/>
        </w:rPr>
        <w:t>entregaba</w:t>
      </w:r>
      <w:proofErr w:type="spellEnd"/>
      <w:r>
        <w:rPr>
          <w:i/>
        </w:rPr>
        <w:t xml:space="preserve"> </w:t>
      </w:r>
      <w:proofErr w:type="spellStart"/>
      <w:r>
        <w:rPr>
          <w:i/>
        </w:rPr>
        <w:t>los</w:t>
      </w:r>
      <w:proofErr w:type="spellEnd"/>
      <w:r>
        <w:rPr>
          <w:i/>
        </w:rPr>
        <w:t xml:space="preserve"> </w:t>
      </w:r>
      <w:proofErr w:type="spellStart"/>
      <w:r>
        <w:rPr>
          <w:i/>
        </w:rPr>
        <w:t>datos</w:t>
      </w:r>
      <w:proofErr w:type="spellEnd"/>
      <w:r>
        <w:rPr>
          <w:i/>
        </w:rPr>
        <w:t xml:space="preserve"> </w:t>
      </w:r>
      <w:proofErr w:type="spellStart"/>
      <w:r>
        <w:rPr>
          <w:i/>
        </w:rPr>
        <w:t>que</w:t>
      </w:r>
      <w:proofErr w:type="spellEnd"/>
      <w:r>
        <w:rPr>
          <w:i/>
        </w:rPr>
        <w:t xml:space="preserve"> </w:t>
      </w:r>
      <w:proofErr w:type="spellStart"/>
      <w:r>
        <w:rPr>
          <w:i/>
        </w:rPr>
        <w:t>necesitaba</w:t>
      </w:r>
      <w:proofErr w:type="spellEnd"/>
      <w:r>
        <w:rPr>
          <w:i/>
        </w:rPr>
        <w:t xml:space="preserve">. Ese </w:t>
      </w:r>
      <w:proofErr w:type="spellStart"/>
      <w:r>
        <w:rPr>
          <w:i/>
        </w:rPr>
        <w:t>orden</w:t>
      </w:r>
      <w:proofErr w:type="spellEnd"/>
      <w:r>
        <w:rPr>
          <w:i/>
        </w:rPr>
        <w:t xml:space="preserve"> </w:t>
      </w:r>
      <w:proofErr w:type="spellStart"/>
      <w:r>
        <w:rPr>
          <w:i/>
        </w:rPr>
        <w:t>quedó</w:t>
      </w:r>
      <w:proofErr w:type="spellEnd"/>
      <w:r>
        <w:rPr>
          <w:i/>
        </w:rPr>
        <w:t xml:space="preserve"> </w:t>
      </w:r>
      <w:proofErr w:type="spellStart"/>
      <w:r>
        <w:rPr>
          <w:i/>
        </w:rPr>
        <w:t>documentado</w:t>
      </w:r>
      <w:proofErr w:type="spellEnd"/>
      <w:r>
        <w:rPr>
          <w:i/>
        </w:rPr>
        <w:t xml:space="preserve"> </w:t>
      </w:r>
      <w:proofErr w:type="spellStart"/>
      <w:r>
        <w:rPr>
          <w:i/>
        </w:rPr>
        <w:t>en</w:t>
      </w:r>
      <w:proofErr w:type="spellEnd"/>
      <w:r>
        <w:rPr>
          <w:i/>
        </w:rPr>
        <w:t xml:space="preserve"> el Sprint Backlog y </w:t>
      </w:r>
      <w:proofErr w:type="spellStart"/>
      <w:r>
        <w:rPr>
          <w:i/>
        </w:rPr>
        <w:t>en</w:t>
      </w:r>
      <w:proofErr w:type="spellEnd"/>
      <w:r>
        <w:rPr>
          <w:i/>
        </w:rPr>
        <w:t xml:space="preserve"> las </w:t>
      </w:r>
      <w:proofErr w:type="spellStart"/>
      <w:r>
        <w:rPr>
          <w:i/>
        </w:rPr>
        <w:t>Fichas</w:t>
      </w:r>
      <w:proofErr w:type="spellEnd"/>
      <w:r>
        <w:rPr>
          <w:i/>
        </w:rPr>
        <w:t xml:space="preserve"> de sprint, </w:t>
      </w:r>
      <w:proofErr w:type="spellStart"/>
      <w:r>
        <w:rPr>
          <w:i/>
        </w:rPr>
        <w:t>reconstruidas</w:t>
      </w:r>
      <w:proofErr w:type="spellEnd"/>
      <w:r>
        <w:rPr>
          <w:i/>
        </w:rPr>
        <w:t xml:space="preserve"> con el </w:t>
      </w:r>
      <w:proofErr w:type="spellStart"/>
      <w:r>
        <w:rPr>
          <w:i/>
        </w:rPr>
        <w:t>historial</w:t>
      </w:r>
      <w:proofErr w:type="spellEnd"/>
      <w:r>
        <w:rPr>
          <w:i/>
        </w:rPr>
        <w:t xml:space="preserve"> de Git, y a </w:t>
      </w:r>
      <w:proofErr w:type="spellStart"/>
      <w:r>
        <w:rPr>
          <w:i/>
        </w:rPr>
        <w:t>partir</w:t>
      </w:r>
      <w:proofErr w:type="spellEnd"/>
      <w:r>
        <w:rPr>
          <w:i/>
        </w:rPr>
        <w:t xml:space="preserve"> del 5 de </w:t>
      </w:r>
      <w:proofErr w:type="spellStart"/>
      <w:r>
        <w:rPr>
          <w:i/>
        </w:rPr>
        <w:t>octubre</w:t>
      </w:r>
      <w:proofErr w:type="spellEnd"/>
      <w:r>
        <w:rPr>
          <w:i/>
        </w:rPr>
        <w:t xml:space="preserve"> se </w:t>
      </w:r>
      <w:proofErr w:type="spellStart"/>
      <w:r>
        <w:rPr>
          <w:i/>
        </w:rPr>
        <w:t>fijan</w:t>
      </w:r>
      <w:proofErr w:type="spellEnd"/>
      <w:r>
        <w:rPr>
          <w:i/>
        </w:rPr>
        <w:t xml:space="preserve"> sprints </w:t>
      </w:r>
      <w:proofErr w:type="spellStart"/>
      <w:r>
        <w:rPr>
          <w:i/>
        </w:rPr>
        <w:t>semanales</w:t>
      </w:r>
      <w:proofErr w:type="spellEnd"/>
      <w:r>
        <w:rPr>
          <w:i/>
        </w:rPr>
        <w:t>.</w:t>
      </w:r>
    </w:p>
    <w:p w14:paraId="2D021F12" w14:textId="77777777" w:rsidR="009028D4" w:rsidRDefault="00000000">
      <w:proofErr w:type="spellStart"/>
      <w:r>
        <w:rPr>
          <w:b/>
        </w:rPr>
        <w:t>Herramientas</w:t>
      </w:r>
      <w:proofErr w:type="spellEnd"/>
      <w:r>
        <w:rPr>
          <w:b/>
        </w:rPr>
        <w:t xml:space="preserve"> y </w:t>
      </w:r>
      <w:proofErr w:type="spellStart"/>
      <w:r>
        <w:rPr>
          <w:b/>
        </w:rPr>
        <w:t>entorno</w:t>
      </w:r>
      <w:proofErr w:type="spellEnd"/>
      <w:r>
        <w:rPr>
          <w:b/>
        </w:rPr>
        <w:t xml:space="preserve"> </w:t>
      </w:r>
      <w:proofErr w:type="spellStart"/>
      <w:r>
        <w:rPr>
          <w:b/>
        </w:rPr>
        <w:t>técnico</w:t>
      </w:r>
      <w:proofErr w:type="spellEnd"/>
    </w:p>
    <w:p w14:paraId="456EBEBE" w14:textId="77777777" w:rsidR="009028D4" w:rsidRDefault="00000000">
      <w:r>
        <w:t xml:space="preserve">La Fase 1 </w:t>
      </w:r>
      <w:proofErr w:type="spellStart"/>
      <w:r>
        <w:t>estableció</w:t>
      </w:r>
      <w:proofErr w:type="spellEnd"/>
      <w:r>
        <w:t xml:space="preserve"> el </w:t>
      </w:r>
      <w:proofErr w:type="spellStart"/>
      <w:r>
        <w:t>uso</w:t>
      </w:r>
      <w:proofErr w:type="spellEnd"/>
      <w:r>
        <w:t xml:space="preserve"> de </w:t>
      </w:r>
      <w:proofErr w:type="spellStart"/>
      <w:r>
        <w:t>una</w:t>
      </w:r>
      <w:proofErr w:type="spellEnd"/>
      <w:r>
        <w:t xml:space="preserve"> base de </w:t>
      </w:r>
      <w:proofErr w:type="spellStart"/>
      <w:r>
        <w:t>datos</w:t>
      </w:r>
      <w:proofErr w:type="spellEnd"/>
      <w:r>
        <w:t xml:space="preserve"> </w:t>
      </w:r>
      <w:proofErr w:type="spellStart"/>
      <w:r>
        <w:t>relacional</w:t>
      </w:r>
      <w:proofErr w:type="spellEnd"/>
      <w:r>
        <w:t xml:space="preserve">, sin </w:t>
      </w:r>
      <w:proofErr w:type="spellStart"/>
      <w:r>
        <w:t>detallar</w:t>
      </w:r>
      <w:proofErr w:type="spellEnd"/>
      <w:r>
        <w:t xml:space="preserve"> </w:t>
      </w:r>
      <w:proofErr w:type="spellStart"/>
      <w:r>
        <w:t>aún</w:t>
      </w:r>
      <w:proofErr w:type="spellEnd"/>
      <w:r>
        <w:t xml:space="preserve"> la forma </w:t>
      </w:r>
      <w:proofErr w:type="spellStart"/>
      <w:r>
        <w:t>concreta</w:t>
      </w:r>
      <w:proofErr w:type="spellEnd"/>
      <w:r>
        <w:t xml:space="preserve"> de </w:t>
      </w:r>
      <w:proofErr w:type="spellStart"/>
      <w:r>
        <w:t>implementarla</w:t>
      </w:r>
      <w:proofErr w:type="spellEnd"/>
      <w:r>
        <w:t xml:space="preserve"> </w:t>
      </w:r>
      <w:proofErr w:type="spellStart"/>
      <w:r>
        <w:t>ni</w:t>
      </w:r>
      <w:proofErr w:type="spellEnd"/>
      <w:r>
        <w:t xml:space="preserve"> las </w:t>
      </w:r>
      <w:proofErr w:type="spellStart"/>
      <w:r>
        <w:t>herramientas</w:t>
      </w:r>
      <w:proofErr w:type="spellEnd"/>
      <w:r>
        <w:t xml:space="preserve"> de </w:t>
      </w:r>
      <w:proofErr w:type="spellStart"/>
      <w:r>
        <w:t>desarrollo</w:t>
      </w:r>
      <w:proofErr w:type="spellEnd"/>
      <w:r>
        <w:t xml:space="preserve"> para la app </w:t>
      </w:r>
      <w:proofErr w:type="spellStart"/>
      <w:r>
        <w:t>móvil</w:t>
      </w:r>
      <w:proofErr w:type="spellEnd"/>
      <w:r>
        <w:t xml:space="preserve">. Durante la Fase 2 se </w:t>
      </w:r>
      <w:proofErr w:type="spellStart"/>
      <w:r>
        <w:t>definieron</w:t>
      </w:r>
      <w:proofErr w:type="spellEnd"/>
      <w:r>
        <w:t xml:space="preserve"> y </w:t>
      </w:r>
      <w:proofErr w:type="spellStart"/>
      <w:r>
        <w:t>utilizaron</w:t>
      </w:r>
      <w:proofErr w:type="spellEnd"/>
      <w:r>
        <w:t xml:space="preserve"> las </w:t>
      </w:r>
      <w:proofErr w:type="spellStart"/>
      <w:r>
        <w:t>siguientes</w:t>
      </w:r>
      <w:proofErr w:type="spellEnd"/>
      <w:r>
        <w:t xml:space="preserve"> </w:t>
      </w:r>
      <w:proofErr w:type="spellStart"/>
      <w:r>
        <w:t>herramientas</w:t>
      </w:r>
      <w:proofErr w:type="spellEnd"/>
      <w:r>
        <w:t xml:space="preserve">, </w:t>
      </w:r>
      <w:proofErr w:type="spellStart"/>
      <w:r>
        <w:t>como</w:t>
      </w:r>
      <w:proofErr w:type="spellEnd"/>
      <w:r>
        <w:t xml:space="preserve"> </w:t>
      </w:r>
      <w:proofErr w:type="spellStart"/>
      <w:r>
        <w:t>precisión</w:t>
      </w:r>
      <w:proofErr w:type="spellEnd"/>
      <w:r>
        <w:t xml:space="preserve"> </w:t>
      </w:r>
      <w:proofErr w:type="spellStart"/>
      <w:r>
        <w:t>técnica</w:t>
      </w:r>
      <w:proofErr w:type="spellEnd"/>
      <w:r>
        <w:t xml:space="preserve"> de lo </w:t>
      </w:r>
      <w:proofErr w:type="spellStart"/>
      <w:r>
        <w:t>ya</w:t>
      </w:r>
      <w:proofErr w:type="spellEnd"/>
      <w:r>
        <w:t xml:space="preserve"> </w:t>
      </w:r>
      <w:proofErr w:type="spellStart"/>
      <w:r>
        <w:t>planificado</w:t>
      </w:r>
      <w:proofErr w:type="spellEnd"/>
      <w:r>
        <w:t xml:space="preserve"> (no </w:t>
      </w:r>
      <w:proofErr w:type="spellStart"/>
      <w:r>
        <w:t>como</w:t>
      </w:r>
      <w:proofErr w:type="spellEnd"/>
      <w:r>
        <w:t xml:space="preserve"> </w:t>
      </w:r>
      <w:proofErr w:type="spellStart"/>
      <w:r>
        <w:t>cambio</w:t>
      </w:r>
      <w:proofErr w:type="spellEnd"/>
      <w:r>
        <w:t xml:space="preserve"> de </w:t>
      </w:r>
      <w:proofErr w:type="spellStart"/>
      <w:r>
        <w:t>alcance</w:t>
      </w:r>
      <w:proofErr w:type="spellEnd"/>
      <w:r>
        <w:t>):</w:t>
      </w:r>
    </w:p>
    <w:p w14:paraId="44986A9F" w14:textId="77777777" w:rsidR="009028D4" w:rsidRDefault="00000000">
      <w:pPr>
        <w:pStyle w:val="Listaconvietas"/>
      </w:pPr>
      <w:r>
        <w:t>Docker y docker-</w:t>
      </w:r>
      <w:proofErr w:type="gramStart"/>
      <w:r>
        <w:t>compose:</w:t>
      </w:r>
      <w:proofErr w:type="gramEnd"/>
      <w:r>
        <w:t xml:space="preserve"> para </w:t>
      </w:r>
      <w:proofErr w:type="spellStart"/>
      <w:r>
        <w:t>levantar</w:t>
      </w:r>
      <w:proofErr w:type="spellEnd"/>
      <w:r>
        <w:t xml:space="preserve"> PostgreSQL + </w:t>
      </w:r>
      <w:proofErr w:type="spellStart"/>
      <w:r>
        <w:t>PostGIS</w:t>
      </w:r>
      <w:proofErr w:type="spellEnd"/>
      <w:r>
        <w:t xml:space="preserve"> de forma reproducible </w:t>
      </w:r>
      <w:proofErr w:type="spellStart"/>
      <w:r>
        <w:t>en</w:t>
      </w:r>
      <w:proofErr w:type="spellEnd"/>
      <w:r>
        <w:t xml:space="preserve"> </w:t>
      </w:r>
      <w:proofErr w:type="spellStart"/>
      <w:r>
        <w:t>cualquier</w:t>
      </w:r>
      <w:proofErr w:type="spellEnd"/>
      <w:r>
        <w:t xml:space="preserve"> </w:t>
      </w:r>
      <w:proofErr w:type="spellStart"/>
      <w:r>
        <w:t>máquina</w:t>
      </w:r>
      <w:proofErr w:type="spellEnd"/>
      <w:r>
        <w:t xml:space="preserve"> del </w:t>
      </w:r>
      <w:proofErr w:type="spellStart"/>
      <w:r>
        <w:t>equipo</w:t>
      </w:r>
      <w:proofErr w:type="spellEnd"/>
      <w:r>
        <w:t xml:space="preserve">, sin </w:t>
      </w:r>
      <w:proofErr w:type="spellStart"/>
      <w:r>
        <w:t>depender</w:t>
      </w:r>
      <w:proofErr w:type="spellEnd"/>
      <w:r>
        <w:t xml:space="preserve"> de </w:t>
      </w:r>
      <w:proofErr w:type="spellStart"/>
      <w:r>
        <w:t>una</w:t>
      </w:r>
      <w:proofErr w:type="spellEnd"/>
      <w:r>
        <w:t xml:space="preserve"> </w:t>
      </w:r>
      <w:proofErr w:type="spellStart"/>
      <w:r>
        <w:t>instalación</w:t>
      </w:r>
      <w:proofErr w:type="spellEnd"/>
      <w:r>
        <w:t xml:space="preserve"> local manual.</w:t>
      </w:r>
    </w:p>
    <w:p w14:paraId="263F294F" w14:textId="77777777" w:rsidR="009028D4" w:rsidRDefault="00000000">
      <w:pPr>
        <w:pStyle w:val="Listaconvietas"/>
      </w:pPr>
      <w:r>
        <w:t xml:space="preserve">Xcode y el </w:t>
      </w:r>
      <w:proofErr w:type="spellStart"/>
      <w:r>
        <w:t>simulador</w:t>
      </w:r>
      <w:proofErr w:type="spellEnd"/>
      <w:r>
        <w:t xml:space="preserve"> de iOS: </w:t>
      </w:r>
      <w:proofErr w:type="spellStart"/>
      <w:r>
        <w:t>entorno</w:t>
      </w:r>
      <w:proofErr w:type="spellEnd"/>
      <w:r>
        <w:t xml:space="preserve"> de </w:t>
      </w:r>
      <w:proofErr w:type="spellStart"/>
      <w:r>
        <w:t>compilación</w:t>
      </w:r>
      <w:proofErr w:type="spellEnd"/>
      <w:r>
        <w:t xml:space="preserve"> y </w:t>
      </w:r>
      <w:proofErr w:type="spellStart"/>
      <w:r>
        <w:t>prueba</w:t>
      </w:r>
      <w:proofErr w:type="spellEnd"/>
      <w:r>
        <w:t xml:space="preserve"> para la app Flutter </w:t>
      </w:r>
      <w:proofErr w:type="spellStart"/>
      <w:r>
        <w:t>en</w:t>
      </w:r>
      <w:proofErr w:type="spellEnd"/>
      <w:r>
        <w:t xml:space="preserve"> iOS.</w:t>
      </w:r>
    </w:p>
    <w:p w14:paraId="6020837B" w14:textId="77777777" w:rsidR="009028D4" w:rsidRDefault="00000000">
      <w:pPr>
        <w:pStyle w:val="Listaconvietas"/>
      </w:pPr>
      <w:r>
        <w:t>Android Studio (</w:t>
      </w:r>
      <w:proofErr w:type="spellStart"/>
      <w:r>
        <w:t>pendiente</w:t>
      </w:r>
      <w:proofErr w:type="spellEnd"/>
      <w:r>
        <w:t xml:space="preserve"> de </w:t>
      </w:r>
      <w:proofErr w:type="spellStart"/>
      <w:r>
        <w:t>configurar</w:t>
      </w:r>
      <w:proofErr w:type="spellEnd"/>
      <w:r>
        <w:t xml:space="preserve">): </w:t>
      </w:r>
      <w:proofErr w:type="spellStart"/>
      <w:r>
        <w:t>será</w:t>
      </w:r>
      <w:proofErr w:type="spellEnd"/>
      <w:r>
        <w:t xml:space="preserve"> </w:t>
      </w:r>
      <w:proofErr w:type="spellStart"/>
      <w:r>
        <w:t>necesario</w:t>
      </w:r>
      <w:proofErr w:type="spellEnd"/>
      <w:r>
        <w:t xml:space="preserve"> para </w:t>
      </w:r>
      <w:proofErr w:type="spellStart"/>
      <w:r>
        <w:t>compilar</w:t>
      </w:r>
      <w:proofErr w:type="spellEnd"/>
      <w:r>
        <w:t xml:space="preserve"> y </w:t>
      </w:r>
      <w:proofErr w:type="spellStart"/>
      <w:r>
        <w:t>probar</w:t>
      </w:r>
      <w:proofErr w:type="spellEnd"/>
      <w:r>
        <w:t xml:space="preserve"> la app </w:t>
      </w:r>
      <w:proofErr w:type="spellStart"/>
      <w:r>
        <w:t>en</w:t>
      </w:r>
      <w:proofErr w:type="spellEnd"/>
      <w:r>
        <w:t xml:space="preserve"> </w:t>
      </w:r>
      <w:proofErr w:type="spellStart"/>
      <w:r>
        <w:t>dispositivos</w:t>
      </w:r>
      <w:proofErr w:type="spellEnd"/>
      <w:r>
        <w:t>/</w:t>
      </w:r>
      <w:proofErr w:type="spellStart"/>
      <w:r>
        <w:t>emuladores</w:t>
      </w:r>
      <w:proofErr w:type="spellEnd"/>
      <w:r>
        <w:t xml:space="preserve"> Android, </w:t>
      </w:r>
      <w:proofErr w:type="spellStart"/>
      <w:r>
        <w:t>ya</w:t>
      </w:r>
      <w:proofErr w:type="spellEnd"/>
      <w:r>
        <w:t xml:space="preserve"> </w:t>
      </w:r>
      <w:proofErr w:type="spellStart"/>
      <w:r>
        <w:t>que</w:t>
      </w:r>
      <w:proofErr w:type="spellEnd"/>
      <w:r>
        <w:t xml:space="preserve"> </w:t>
      </w:r>
      <w:proofErr w:type="spellStart"/>
      <w:r>
        <w:t>por</w:t>
      </w:r>
      <w:proofErr w:type="spellEnd"/>
      <w:r>
        <w:t xml:space="preserve"> </w:t>
      </w:r>
      <w:proofErr w:type="spellStart"/>
      <w:r>
        <w:t>ahora</w:t>
      </w:r>
      <w:proofErr w:type="spellEnd"/>
      <w:r>
        <w:t xml:space="preserve"> el </w:t>
      </w:r>
      <w:proofErr w:type="spellStart"/>
      <w:r>
        <w:t>desarrollo</w:t>
      </w:r>
      <w:proofErr w:type="spellEnd"/>
      <w:r>
        <w:t xml:space="preserve"> y las </w:t>
      </w:r>
      <w:proofErr w:type="spellStart"/>
      <w:r>
        <w:t>pruebas</w:t>
      </w:r>
      <w:proofErr w:type="spellEnd"/>
      <w:r>
        <w:t xml:space="preserve"> se </w:t>
      </w:r>
      <w:proofErr w:type="spellStart"/>
      <w:r>
        <w:t>han</w:t>
      </w:r>
      <w:proofErr w:type="spellEnd"/>
      <w:r>
        <w:t xml:space="preserve"> </w:t>
      </w:r>
      <w:proofErr w:type="spellStart"/>
      <w:r>
        <w:t>hecho</w:t>
      </w:r>
      <w:proofErr w:type="spellEnd"/>
      <w:r>
        <w:t xml:space="preserve"> solo </w:t>
      </w:r>
      <w:proofErr w:type="spellStart"/>
      <w:r>
        <w:t>en</w:t>
      </w:r>
      <w:proofErr w:type="spellEnd"/>
      <w:r>
        <w:t xml:space="preserve"> iOS.</w:t>
      </w:r>
    </w:p>
    <w:p w14:paraId="5A60DFF9" w14:textId="77777777" w:rsidR="009028D4" w:rsidRDefault="00000000">
      <w:proofErr w:type="spellStart"/>
      <w:r>
        <w:rPr>
          <w:b/>
        </w:rPr>
        <w:t>Evidencias</w:t>
      </w:r>
      <w:proofErr w:type="spellEnd"/>
      <w:r>
        <w:rPr>
          <w:b/>
        </w:rPr>
        <w:t xml:space="preserve"> de </w:t>
      </w:r>
      <w:proofErr w:type="spellStart"/>
      <w:r>
        <w:rPr>
          <w:b/>
        </w:rPr>
        <w:t>avance</w:t>
      </w:r>
      <w:proofErr w:type="spellEnd"/>
    </w:p>
    <w:p w14:paraId="517D2893" w14:textId="77777777" w:rsidR="009028D4" w:rsidRDefault="00000000">
      <w:r>
        <w:t xml:space="preserve">Se </w:t>
      </w:r>
      <w:proofErr w:type="spellStart"/>
      <w:r>
        <w:t>presentan</w:t>
      </w:r>
      <w:proofErr w:type="spellEnd"/>
      <w:r>
        <w:t xml:space="preserve"> </w:t>
      </w:r>
      <w:proofErr w:type="spellStart"/>
      <w:r>
        <w:t>como</w:t>
      </w:r>
      <w:proofErr w:type="spellEnd"/>
      <w:r>
        <w:t xml:space="preserve"> </w:t>
      </w:r>
      <w:proofErr w:type="spellStart"/>
      <w:r>
        <w:t>evidencia</w:t>
      </w:r>
      <w:proofErr w:type="spellEnd"/>
      <w:r>
        <w:t xml:space="preserve"> de </w:t>
      </w:r>
      <w:proofErr w:type="spellStart"/>
      <w:r>
        <w:t>este</w:t>
      </w:r>
      <w:proofErr w:type="spellEnd"/>
      <w:r>
        <w:t xml:space="preserve"> </w:t>
      </w:r>
      <w:proofErr w:type="spellStart"/>
      <w:r>
        <w:t>informe</w:t>
      </w:r>
      <w:proofErr w:type="spellEnd"/>
      <w:r>
        <w:t xml:space="preserve"> de </w:t>
      </w:r>
      <w:proofErr w:type="spellStart"/>
      <w:r>
        <w:t>avance</w:t>
      </w:r>
      <w:proofErr w:type="spellEnd"/>
      <w:r>
        <w:t>:</w:t>
      </w:r>
    </w:p>
    <w:p w14:paraId="498A766E" w14:textId="77777777" w:rsidR="009028D4" w:rsidRDefault="00000000">
      <w:pPr>
        <w:pStyle w:val="Listaconvietas"/>
      </w:pPr>
      <w:r>
        <w:t xml:space="preserve">Base de </w:t>
      </w:r>
      <w:proofErr w:type="spellStart"/>
      <w:r>
        <w:t>datos</w:t>
      </w:r>
      <w:proofErr w:type="spellEnd"/>
      <w:r>
        <w:t xml:space="preserve">: </w:t>
      </w:r>
      <w:proofErr w:type="spellStart"/>
      <w:r>
        <w:t>schema.sql</w:t>
      </w:r>
      <w:proofErr w:type="spellEnd"/>
      <w:r>
        <w:t xml:space="preserve">, </w:t>
      </w:r>
      <w:proofErr w:type="spellStart"/>
      <w:r>
        <w:t>seed.sql</w:t>
      </w:r>
      <w:proofErr w:type="spellEnd"/>
      <w:r>
        <w:t xml:space="preserve">, </w:t>
      </w:r>
      <w:proofErr w:type="spellStart"/>
      <w:r>
        <w:t>reset_demo.sql</w:t>
      </w:r>
      <w:proofErr w:type="spellEnd"/>
      <w:r>
        <w:t xml:space="preserve">, </w:t>
      </w:r>
      <w:proofErr w:type="spellStart"/>
      <w:r>
        <w:t>demo_historial.sql</w:t>
      </w:r>
      <w:proofErr w:type="spellEnd"/>
      <w:r>
        <w:t xml:space="preserve"> y docker-</w:t>
      </w:r>
      <w:proofErr w:type="spellStart"/>
      <w:r>
        <w:t>compose.yml</w:t>
      </w:r>
      <w:proofErr w:type="spellEnd"/>
      <w:r>
        <w:t xml:space="preserve"> </w:t>
      </w:r>
      <w:proofErr w:type="spellStart"/>
      <w:r>
        <w:t>en</w:t>
      </w:r>
      <w:proofErr w:type="spellEnd"/>
      <w:r>
        <w:t xml:space="preserve"> Fase 2/</w:t>
      </w:r>
      <w:proofErr w:type="spellStart"/>
      <w:r>
        <w:t>Evidencias</w:t>
      </w:r>
      <w:proofErr w:type="spellEnd"/>
      <w:r>
        <w:t xml:space="preserve"> Proyecto/database/, con el </w:t>
      </w:r>
      <w:proofErr w:type="spellStart"/>
      <w:r>
        <w:t>contenedor</w:t>
      </w:r>
      <w:proofErr w:type="spellEnd"/>
      <w:r>
        <w:t xml:space="preserve"> Docker </w:t>
      </w:r>
      <w:proofErr w:type="spellStart"/>
      <w:r>
        <w:t>verificado</w:t>
      </w:r>
      <w:proofErr w:type="spellEnd"/>
      <w:r>
        <w:t xml:space="preserve"> </w:t>
      </w:r>
      <w:proofErr w:type="spellStart"/>
      <w:r>
        <w:t>en</w:t>
      </w:r>
      <w:proofErr w:type="spellEnd"/>
      <w:r>
        <w:t xml:space="preserve"> </w:t>
      </w:r>
      <w:proofErr w:type="spellStart"/>
      <w:r>
        <w:t>funcionamiento</w:t>
      </w:r>
      <w:proofErr w:type="spellEnd"/>
      <w:r>
        <w:t>.</w:t>
      </w:r>
    </w:p>
    <w:p w14:paraId="5FEE2A6F" w14:textId="77777777" w:rsidR="009028D4" w:rsidRDefault="00000000">
      <w:pPr>
        <w:pStyle w:val="Listaconvietas"/>
      </w:pPr>
      <w:r>
        <w:t xml:space="preserve">Backend </w:t>
      </w:r>
      <w:proofErr w:type="spellStart"/>
      <w:r>
        <w:t>FastAPI</w:t>
      </w:r>
      <w:proofErr w:type="spellEnd"/>
      <w:r>
        <w:t xml:space="preserve">: </w:t>
      </w:r>
      <w:proofErr w:type="spellStart"/>
      <w:r>
        <w:t>código</w:t>
      </w:r>
      <w:proofErr w:type="spellEnd"/>
      <w:r>
        <w:t xml:space="preserve"> </w:t>
      </w:r>
      <w:proofErr w:type="spellStart"/>
      <w:r>
        <w:t>fuente</w:t>
      </w:r>
      <w:proofErr w:type="spellEnd"/>
      <w:r>
        <w:t xml:space="preserve"> </w:t>
      </w:r>
      <w:proofErr w:type="spellStart"/>
      <w:r>
        <w:t>comentado</w:t>
      </w:r>
      <w:proofErr w:type="spellEnd"/>
      <w:r>
        <w:t xml:space="preserve"> </w:t>
      </w:r>
      <w:proofErr w:type="spellStart"/>
      <w:r>
        <w:t>en</w:t>
      </w:r>
      <w:proofErr w:type="spellEnd"/>
      <w:r>
        <w:t xml:space="preserve"> Fase 2/</w:t>
      </w:r>
      <w:proofErr w:type="spellStart"/>
      <w:r>
        <w:t>Evidencias</w:t>
      </w:r>
      <w:proofErr w:type="spellEnd"/>
      <w:r>
        <w:t xml:space="preserve"> Proyecto/backend/, con sus endpoints </w:t>
      </w:r>
      <w:proofErr w:type="spellStart"/>
      <w:r>
        <w:t>probados</w:t>
      </w:r>
      <w:proofErr w:type="spellEnd"/>
      <w:r>
        <w:t xml:space="preserve"> contra la base de </w:t>
      </w:r>
      <w:proofErr w:type="spellStart"/>
      <w:r>
        <w:t>datos</w:t>
      </w:r>
      <w:proofErr w:type="spellEnd"/>
      <w:r>
        <w:t xml:space="preserve"> real y </w:t>
      </w:r>
      <w:proofErr w:type="spellStart"/>
      <w:r>
        <w:t>documentados</w:t>
      </w:r>
      <w:proofErr w:type="spellEnd"/>
      <w:r>
        <w:t xml:space="preserve"> </w:t>
      </w:r>
      <w:proofErr w:type="spellStart"/>
      <w:r>
        <w:t>automáticamente</w:t>
      </w:r>
      <w:proofErr w:type="spellEnd"/>
      <w:r>
        <w:t xml:space="preserve"> </w:t>
      </w:r>
      <w:proofErr w:type="spellStart"/>
      <w:r>
        <w:t>en</w:t>
      </w:r>
      <w:proofErr w:type="spellEnd"/>
      <w:r>
        <w:t xml:space="preserve"> Swagger.</w:t>
      </w:r>
    </w:p>
    <w:p w14:paraId="4EDEC14F" w14:textId="77777777" w:rsidR="009028D4" w:rsidRDefault="00000000">
      <w:pPr>
        <w:pStyle w:val="Listaconvietas"/>
      </w:pPr>
      <w:proofErr w:type="spellStart"/>
      <w:r>
        <w:t>Aplicación</w:t>
      </w:r>
      <w:proofErr w:type="spellEnd"/>
      <w:r>
        <w:t xml:space="preserve"> </w:t>
      </w:r>
      <w:proofErr w:type="spellStart"/>
      <w:r>
        <w:t>móvil</w:t>
      </w:r>
      <w:proofErr w:type="spellEnd"/>
      <w:r>
        <w:t xml:space="preserve"> Flutter: </w:t>
      </w:r>
      <w:proofErr w:type="spellStart"/>
      <w:r>
        <w:t>código</w:t>
      </w:r>
      <w:proofErr w:type="spellEnd"/>
      <w:r>
        <w:t xml:space="preserve"> </w:t>
      </w:r>
      <w:proofErr w:type="spellStart"/>
      <w:r>
        <w:t>fuente</w:t>
      </w:r>
      <w:proofErr w:type="spellEnd"/>
      <w:r>
        <w:t xml:space="preserve"> </w:t>
      </w:r>
      <w:proofErr w:type="spellStart"/>
      <w:r>
        <w:t>en</w:t>
      </w:r>
      <w:proofErr w:type="spellEnd"/>
      <w:r>
        <w:t xml:space="preserve"> Fase 2/</w:t>
      </w:r>
      <w:proofErr w:type="spellStart"/>
      <w:r>
        <w:t>Evidencias</w:t>
      </w:r>
      <w:proofErr w:type="spellEnd"/>
      <w:r>
        <w:t xml:space="preserve"> Proyecto/app-</w:t>
      </w:r>
      <w:proofErr w:type="spellStart"/>
      <w:r>
        <w:t>movil</w:t>
      </w:r>
      <w:proofErr w:type="spellEnd"/>
      <w:r>
        <w:t xml:space="preserve">/, 7 </w:t>
      </w:r>
      <w:proofErr w:type="spellStart"/>
      <w:r>
        <w:t>pruebas</w:t>
      </w:r>
      <w:proofErr w:type="spellEnd"/>
      <w:r>
        <w:t xml:space="preserve"> </w:t>
      </w:r>
      <w:proofErr w:type="spellStart"/>
      <w:r>
        <w:t>automáticas</w:t>
      </w:r>
      <w:proofErr w:type="spellEnd"/>
      <w:r>
        <w:t xml:space="preserve"> (</w:t>
      </w:r>
      <w:proofErr w:type="spellStart"/>
      <w:r>
        <w:t>más</w:t>
      </w:r>
      <w:proofErr w:type="spellEnd"/>
      <w:r>
        <w:t xml:space="preserve"> 5 </w:t>
      </w:r>
      <w:proofErr w:type="spellStart"/>
      <w:r>
        <w:t>en</w:t>
      </w:r>
      <w:proofErr w:type="spellEnd"/>
      <w:r>
        <w:t xml:space="preserve"> el backend) y </w:t>
      </w:r>
      <w:proofErr w:type="spellStart"/>
      <w:r>
        <w:t>capturas</w:t>
      </w:r>
      <w:proofErr w:type="spellEnd"/>
      <w:r>
        <w:t xml:space="preserve"> de la </w:t>
      </w:r>
      <w:proofErr w:type="spellStart"/>
      <w:r>
        <w:t>aplicación</w:t>
      </w:r>
      <w:proofErr w:type="spellEnd"/>
      <w:r>
        <w:t xml:space="preserve"> </w:t>
      </w:r>
      <w:proofErr w:type="spellStart"/>
      <w:r>
        <w:t>funcionando</w:t>
      </w:r>
      <w:proofErr w:type="spellEnd"/>
      <w:r>
        <w:t xml:space="preserve"> con </w:t>
      </w:r>
      <w:proofErr w:type="spellStart"/>
      <w:r>
        <w:t>datos</w:t>
      </w:r>
      <w:proofErr w:type="spellEnd"/>
      <w:r>
        <w:t xml:space="preserve"> reales.</w:t>
      </w:r>
    </w:p>
    <w:p w14:paraId="52AADD7F" w14:textId="77777777" w:rsidR="009028D4" w:rsidRDefault="00000000">
      <w:pPr>
        <w:pStyle w:val="Listaconvietas"/>
      </w:pPr>
      <w:r>
        <w:t xml:space="preserve">Panel web React: </w:t>
      </w:r>
      <w:proofErr w:type="spellStart"/>
      <w:r>
        <w:t>código</w:t>
      </w:r>
      <w:proofErr w:type="spellEnd"/>
      <w:r>
        <w:t xml:space="preserve"> </w:t>
      </w:r>
      <w:proofErr w:type="spellStart"/>
      <w:r>
        <w:t>fuente</w:t>
      </w:r>
      <w:proofErr w:type="spellEnd"/>
      <w:r>
        <w:t xml:space="preserve"> </w:t>
      </w:r>
      <w:proofErr w:type="spellStart"/>
      <w:r>
        <w:t>integrado</w:t>
      </w:r>
      <w:proofErr w:type="spellEnd"/>
      <w:r>
        <w:t xml:space="preserve"> a la </w:t>
      </w:r>
      <w:proofErr w:type="spellStart"/>
      <w:r>
        <w:t>rama</w:t>
      </w:r>
      <w:proofErr w:type="spellEnd"/>
      <w:r>
        <w:t xml:space="preserve"> principal (Pull Request #4).</w:t>
      </w:r>
    </w:p>
    <w:p w14:paraId="00003D43" w14:textId="77777777" w:rsidR="009028D4" w:rsidRDefault="00000000">
      <w:pPr>
        <w:pStyle w:val="Listaconvietas"/>
      </w:pPr>
      <w:proofErr w:type="spellStart"/>
      <w:r>
        <w:lastRenderedPageBreak/>
        <w:t>Historial</w:t>
      </w:r>
      <w:proofErr w:type="spellEnd"/>
      <w:r>
        <w:t xml:space="preserve"> de GitHub: Pull Requests #1 (backend), #2 (</w:t>
      </w:r>
      <w:proofErr w:type="spellStart"/>
      <w:r>
        <w:t>aplicación</w:t>
      </w:r>
      <w:proofErr w:type="spellEnd"/>
      <w:r>
        <w:t xml:space="preserve"> </w:t>
      </w:r>
      <w:proofErr w:type="spellStart"/>
      <w:r>
        <w:t>móvil</w:t>
      </w:r>
      <w:proofErr w:type="spellEnd"/>
      <w:r>
        <w:t>), #4 (panel web), #5 (WhatsApp), #6 y #7 (</w:t>
      </w:r>
      <w:proofErr w:type="spellStart"/>
      <w:r>
        <w:t>correcciones</w:t>
      </w:r>
      <w:proofErr w:type="spellEnd"/>
      <w:r>
        <w:t>) y #8 (Docker).</w:t>
      </w:r>
    </w:p>
    <w:p w14:paraId="243AEAF0" w14:textId="77777777" w:rsidR="009028D4" w:rsidRDefault="00000000">
      <w:proofErr w:type="spellStart"/>
      <w:r>
        <w:t>Estas</w:t>
      </w:r>
      <w:proofErr w:type="spellEnd"/>
      <w:r>
        <w:t xml:space="preserve"> </w:t>
      </w:r>
      <w:proofErr w:type="spellStart"/>
      <w:r>
        <w:t>evidencias</w:t>
      </w:r>
      <w:proofErr w:type="spellEnd"/>
      <w:r>
        <w:t xml:space="preserve"> dan </w:t>
      </w:r>
      <w:proofErr w:type="spellStart"/>
      <w:r>
        <w:t>cuenta</w:t>
      </w:r>
      <w:proofErr w:type="spellEnd"/>
      <w:r>
        <w:t xml:space="preserve"> del </w:t>
      </w:r>
      <w:proofErr w:type="spellStart"/>
      <w:r>
        <w:t>avance</w:t>
      </w:r>
      <w:proofErr w:type="spellEnd"/>
      <w:r>
        <w:t xml:space="preserve"> real </w:t>
      </w:r>
      <w:proofErr w:type="spellStart"/>
      <w:r>
        <w:t>porque</w:t>
      </w:r>
      <w:proofErr w:type="spellEnd"/>
      <w:r>
        <w:t xml:space="preserve"> </w:t>
      </w:r>
      <w:proofErr w:type="spellStart"/>
      <w:r>
        <w:t>corresponden</w:t>
      </w:r>
      <w:proofErr w:type="spellEnd"/>
      <w:r>
        <w:t xml:space="preserve"> a </w:t>
      </w:r>
      <w:proofErr w:type="spellStart"/>
      <w:r>
        <w:t>código</w:t>
      </w:r>
      <w:proofErr w:type="spellEnd"/>
      <w:r>
        <w:t xml:space="preserve"> </w:t>
      </w:r>
      <w:proofErr w:type="spellStart"/>
      <w:r>
        <w:t>funcional</w:t>
      </w:r>
      <w:proofErr w:type="spellEnd"/>
      <w:r>
        <w:t xml:space="preserve">, </w:t>
      </w:r>
      <w:proofErr w:type="spellStart"/>
      <w:r>
        <w:t>integrado</w:t>
      </w:r>
      <w:proofErr w:type="spellEnd"/>
      <w:r>
        <w:t xml:space="preserve"> </w:t>
      </w:r>
      <w:proofErr w:type="spellStart"/>
      <w:r>
        <w:t>en</w:t>
      </w:r>
      <w:proofErr w:type="spellEnd"/>
      <w:r>
        <w:t xml:space="preserve"> un </w:t>
      </w:r>
      <w:proofErr w:type="spellStart"/>
      <w:r>
        <w:t>mismo</w:t>
      </w:r>
      <w:proofErr w:type="spellEnd"/>
      <w:r>
        <w:t xml:space="preserve"> </w:t>
      </w:r>
      <w:proofErr w:type="spellStart"/>
      <w:r>
        <w:t>repositorio</w:t>
      </w:r>
      <w:proofErr w:type="spellEnd"/>
      <w:r>
        <w:t xml:space="preserve"> y </w:t>
      </w:r>
      <w:proofErr w:type="spellStart"/>
      <w:r>
        <w:t>verificado</w:t>
      </w:r>
      <w:proofErr w:type="spellEnd"/>
      <w:r>
        <w:t xml:space="preserve"> de extremo </w:t>
      </w:r>
      <w:proofErr w:type="gramStart"/>
      <w:r>
        <w:t>a</w:t>
      </w:r>
      <w:proofErr w:type="gramEnd"/>
      <w:r>
        <w:t xml:space="preserve"> extremo: </w:t>
      </w:r>
      <w:proofErr w:type="spellStart"/>
      <w:r>
        <w:t>desde</w:t>
      </w:r>
      <w:proofErr w:type="spellEnd"/>
      <w:r>
        <w:t xml:space="preserve"> la base de </w:t>
      </w:r>
      <w:proofErr w:type="spellStart"/>
      <w:r>
        <w:t>datos</w:t>
      </w:r>
      <w:proofErr w:type="spellEnd"/>
      <w:r>
        <w:t xml:space="preserve">, </w:t>
      </w:r>
      <w:proofErr w:type="spellStart"/>
      <w:r>
        <w:t>pasando</w:t>
      </w:r>
      <w:proofErr w:type="spellEnd"/>
      <w:r>
        <w:t xml:space="preserve"> </w:t>
      </w:r>
      <w:proofErr w:type="spellStart"/>
      <w:r>
        <w:t>por</w:t>
      </w:r>
      <w:proofErr w:type="spellEnd"/>
      <w:r>
        <w:t xml:space="preserve"> la API, hasta las interfaces </w:t>
      </w:r>
      <w:proofErr w:type="spellStart"/>
      <w:r>
        <w:t>que</w:t>
      </w:r>
      <w:proofErr w:type="spellEnd"/>
      <w:r>
        <w:t xml:space="preserve"> </w:t>
      </w:r>
      <w:proofErr w:type="spellStart"/>
      <w:r>
        <w:t>usan</w:t>
      </w:r>
      <w:proofErr w:type="spellEnd"/>
      <w:r>
        <w:t xml:space="preserve"> el </w:t>
      </w:r>
      <w:proofErr w:type="spellStart"/>
      <w:r>
        <w:t>técnico</w:t>
      </w:r>
      <w:proofErr w:type="spellEnd"/>
      <w:r>
        <w:t xml:space="preserve"> </w:t>
      </w:r>
      <w:proofErr w:type="spellStart"/>
      <w:r>
        <w:t>en</w:t>
      </w:r>
      <w:proofErr w:type="spellEnd"/>
      <w:r>
        <w:t xml:space="preserve"> </w:t>
      </w:r>
      <w:proofErr w:type="spellStart"/>
      <w:r>
        <w:t>terreno</w:t>
      </w:r>
      <w:proofErr w:type="spellEnd"/>
      <w:r>
        <w:t xml:space="preserve"> y el </w:t>
      </w:r>
      <w:proofErr w:type="spellStart"/>
      <w:r>
        <w:t>administrador</w:t>
      </w:r>
      <w:proofErr w:type="spellEnd"/>
      <w:r>
        <w:t xml:space="preserve"> de la </w:t>
      </w:r>
      <w:proofErr w:type="spellStart"/>
      <w:r>
        <w:t>empresa</w:t>
      </w:r>
      <w:proofErr w:type="spellEnd"/>
      <w:r>
        <w:t>.</w:t>
      </w:r>
    </w:p>
    <w:p w14:paraId="0353CA7D" w14:textId="77777777" w:rsidR="009028D4" w:rsidRDefault="009028D4">
      <w:pPr>
        <w:sectPr w:rsidR="009028D4">
          <w:pgSz w:w="12240" w:h="15840"/>
          <w:pgMar w:top="1440" w:right="1800" w:bottom="1440" w:left="1800" w:header="720" w:footer="720" w:gutter="0"/>
          <w:cols w:space="720"/>
          <w:docGrid w:linePitch="360"/>
        </w:sectPr>
      </w:pPr>
    </w:p>
    <w:p w14:paraId="408BE1BF" w14:textId="77777777" w:rsidR="009028D4" w:rsidRDefault="00000000">
      <w:pPr>
        <w:pStyle w:val="Ttulo1"/>
      </w:pPr>
      <w:r>
        <w:rPr>
          <w:color w:val="2E7459"/>
        </w:rPr>
        <w:lastRenderedPageBreak/>
        <w:t xml:space="preserve">2. </w:t>
      </w:r>
      <w:proofErr w:type="spellStart"/>
      <w:r>
        <w:rPr>
          <w:color w:val="2E7459"/>
        </w:rPr>
        <w:t>Monitoreo</w:t>
      </w:r>
      <w:proofErr w:type="spellEnd"/>
      <w:r>
        <w:rPr>
          <w:color w:val="2E7459"/>
        </w:rPr>
        <w:t xml:space="preserve"> del Plan de </w:t>
      </w:r>
      <w:proofErr w:type="spellStart"/>
      <w:r>
        <w:rPr>
          <w:color w:val="2E7459"/>
        </w:rPr>
        <w:t>Trabajo</w:t>
      </w:r>
      <w:proofErr w:type="spellEnd"/>
    </w:p>
    <w:p w14:paraId="5160290A" w14:textId="77777777" w:rsidR="009028D4" w:rsidRDefault="00000000">
      <w:r>
        <w:t xml:space="preserve">Se </w:t>
      </w:r>
      <w:proofErr w:type="spellStart"/>
      <w:r>
        <w:t>examina</w:t>
      </w:r>
      <w:proofErr w:type="spellEnd"/>
      <w:r>
        <w:t xml:space="preserve"> a </w:t>
      </w:r>
      <w:proofErr w:type="spellStart"/>
      <w:r>
        <w:t>continuación</w:t>
      </w:r>
      <w:proofErr w:type="spellEnd"/>
      <w:r>
        <w:t xml:space="preserve"> el plan de </w:t>
      </w:r>
      <w:proofErr w:type="spellStart"/>
      <w:r>
        <w:t>trabajo</w:t>
      </w:r>
      <w:proofErr w:type="spellEnd"/>
      <w:r>
        <w:t xml:space="preserve"> </w:t>
      </w:r>
      <w:proofErr w:type="spellStart"/>
      <w:r>
        <w:t>definido</w:t>
      </w:r>
      <w:proofErr w:type="spellEnd"/>
      <w:r>
        <w:t xml:space="preserve"> </w:t>
      </w:r>
      <w:proofErr w:type="spellStart"/>
      <w:r>
        <w:t>en</w:t>
      </w:r>
      <w:proofErr w:type="spellEnd"/>
      <w:r>
        <w:t xml:space="preserve"> la Fase 1, </w:t>
      </w:r>
      <w:proofErr w:type="spellStart"/>
      <w:r>
        <w:t>actualizando</w:t>
      </w:r>
      <w:proofErr w:type="spellEnd"/>
      <w:r>
        <w:t xml:space="preserve"> el </w:t>
      </w:r>
      <w:proofErr w:type="spellStart"/>
      <w:r>
        <w:t>estado</w:t>
      </w:r>
      <w:proofErr w:type="spellEnd"/>
      <w:r>
        <w:t xml:space="preserve"> de </w:t>
      </w:r>
      <w:proofErr w:type="spellStart"/>
      <w:r>
        <w:t>avance</w:t>
      </w:r>
      <w:proofErr w:type="spellEnd"/>
      <w:r>
        <w:t xml:space="preserve"> y </w:t>
      </w:r>
      <w:proofErr w:type="spellStart"/>
      <w:r>
        <w:t>los</w:t>
      </w:r>
      <w:proofErr w:type="spellEnd"/>
      <w:r>
        <w:t xml:space="preserve"> </w:t>
      </w:r>
      <w:proofErr w:type="spellStart"/>
      <w:r>
        <w:t>ajustes</w:t>
      </w:r>
      <w:proofErr w:type="spellEnd"/>
      <w:r>
        <w:t xml:space="preserve"> de </w:t>
      </w:r>
      <w:proofErr w:type="spellStart"/>
      <w:r>
        <w:t>cada</w:t>
      </w:r>
      <w:proofErr w:type="spellEnd"/>
      <w:r>
        <w:t xml:space="preserve"> </w:t>
      </w:r>
      <w:proofErr w:type="spellStart"/>
      <w:r>
        <w:t>actividad</w:t>
      </w:r>
      <w:proofErr w:type="spellEnd"/>
      <w:r>
        <w:t>.</w:t>
      </w:r>
    </w:p>
    <w:tbl>
      <w:tblPr>
        <w:tblStyle w:val="Tablaconcuadrcula"/>
        <w:tblW w:w="0" w:type="auto"/>
        <w:jc w:val="center"/>
        <w:tblLayout w:type="fixed"/>
        <w:tblLook w:val="04A0" w:firstRow="1" w:lastRow="0" w:firstColumn="1" w:lastColumn="0" w:noHBand="0" w:noVBand="1"/>
      </w:tblPr>
      <w:tblGrid>
        <w:gridCol w:w="1584"/>
        <w:gridCol w:w="1800"/>
        <w:gridCol w:w="1584"/>
        <w:gridCol w:w="1080"/>
        <w:gridCol w:w="2088"/>
        <w:gridCol w:w="1656"/>
        <w:gridCol w:w="3888"/>
      </w:tblGrid>
      <w:tr w:rsidR="009028D4" w14:paraId="5BAC9BC4" w14:textId="77777777">
        <w:trPr>
          <w:jc w:val="center"/>
        </w:trPr>
        <w:tc>
          <w:tcPr>
            <w:tcW w:w="1584" w:type="dxa"/>
            <w:shd w:val="clear" w:color="auto" w:fill="D9E8E1"/>
          </w:tcPr>
          <w:p w14:paraId="71134E81" w14:textId="77777777" w:rsidR="009028D4" w:rsidRDefault="00000000">
            <w:proofErr w:type="spellStart"/>
            <w:r>
              <w:rPr>
                <w:b/>
                <w:sz w:val="18"/>
              </w:rPr>
              <w:t>Competencia</w:t>
            </w:r>
            <w:proofErr w:type="spellEnd"/>
          </w:p>
        </w:tc>
        <w:tc>
          <w:tcPr>
            <w:tcW w:w="1800" w:type="dxa"/>
            <w:shd w:val="clear" w:color="auto" w:fill="D9E8E1"/>
          </w:tcPr>
          <w:p w14:paraId="0CB79DF5" w14:textId="77777777" w:rsidR="009028D4" w:rsidRDefault="00000000">
            <w:proofErr w:type="spellStart"/>
            <w:r>
              <w:rPr>
                <w:b/>
                <w:sz w:val="18"/>
              </w:rPr>
              <w:t>Actividad</w:t>
            </w:r>
            <w:proofErr w:type="spellEnd"/>
          </w:p>
        </w:tc>
        <w:tc>
          <w:tcPr>
            <w:tcW w:w="1584" w:type="dxa"/>
            <w:shd w:val="clear" w:color="auto" w:fill="D9E8E1"/>
          </w:tcPr>
          <w:p w14:paraId="7B33737A" w14:textId="77777777" w:rsidR="009028D4" w:rsidRDefault="00000000">
            <w:proofErr w:type="spellStart"/>
            <w:r>
              <w:rPr>
                <w:b/>
                <w:sz w:val="18"/>
              </w:rPr>
              <w:t>Recursos</w:t>
            </w:r>
            <w:proofErr w:type="spellEnd"/>
          </w:p>
        </w:tc>
        <w:tc>
          <w:tcPr>
            <w:tcW w:w="1080" w:type="dxa"/>
            <w:shd w:val="clear" w:color="auto" w:fill="D9E8E1"/>
          </w:tcPr>
          <w:p w14:paraId="7FE2075A" w14:textId="77777777" w:rsidR="009028D4" w:rsidRDefault="00000000">
            <w:proofErr w:type="spellStart"/>
            <w:r>
              <w:rPr>
                <w:b/>
                <w:sz w:val="18"/>
              </w:rPr>
              <w:t>Duración</w:t>
            </w:r>
            <w:proofErr w:type="spellEnd"/>
          </w:p>
        </w:tc>
        <w:tc>
          <w:tcPr>
            <w:tcW w:w="2088" w:type="dxa"/>
            <w:shd w:val="clear" w:color="auto" w:fill="D9E8E1"/>
          </w:tcPr>
          <w:p w14:paraId="1D410773" w14:textId="77777777" w:rsidR="009028D4" w:rsidRDefault="00000000">
            <w:proofErr w:type="spellStart"/>
            <w:r>
              <w:rPr>
                <w:b/>
                <w:sz w:val="18"/>
              </w:rPr>
              <w:t>Responsable</w:t>
            </w:r>
            <w:proofErr w:type="spellEnd"/>
          </w:p>
        </w:tc>
        <w:tc>
          <w:tcPr>
            <w:tcW w:w="1656" w:type="dxa"/>
            <w:shd w:val="clear" w:color="auto" w:fill="D9E8E1"/>
          </w:tcPr>
          <w:p w14:paraId="62C79513" w14:textId="77777777" w:rsidR="009028D4" w:rsidRDefault="00000000">
            <w:r>
              <w:rPr>
                <w:b/>
                <w:sz w:val="18"/>
              </w:rPr>
              <w:t xml:space="preserve">Estado de </w:t>
            </w:r>
            <w:proofErr w:type="spellStart"/>
            <w:r>
              <w:rPr>
                <w:b/>
                <w:sz w:val="18"/>
              </w:rPr>
              <w:t>avance</w:t>
            </w:r>
            <w:proofErr w:type="spellEnd"/>
          </w:p>
        </w:tc>
        <w:tc>
          <w:tcPr>
            <w:tcW w:w="3888" w:type="dxa"/>
            <w:shd w:val="clear" w:color="auto" w:fill="D9E8E1"/>
          </w:tcPr>
          <w:p w14:paraId="1DAEF2FD" w14:textId="77777777" w:rsidR="009028D4" w:rsidRDefault="00000000">
            <w:proofErr w:type="spellStart"/>
            <w:r>
              <w:rPr>
                <w:b/>
                <w:sz w:val="18"/>
              </w:rPr>
              <w:t>Ajustes</w:t>
            </w:r>
            <w:proofErr w:type="spellEnd"/>
          </w:p>
        </w:tc>
      </w:tr>
      <w:tr w:rsidR="009028D4" w14:paraId="18E69AB3" w14:textId="77777777">
        <w:trPr>
          <w:jc w:val="center"/>
        </w:trPr>
        <w:tc>
          <w:tcPr>
            <w:tcW w:w="1584" w:type="dxa"/>
          </w:tcPr>
          <w:p w14:paraId="07E08F77" w14:textId="77777777" w:rsidR="009028D4" w:rsidRDefault="00000000">
            <w:r>
              <w:rPr>
                <w:sz w:val="18"/>
              </w:rPr>
              <w:t xml:space="preserve">Ingeniería de </w:t>
            </w:r>
            <w:proofErr w:type="spellStart"/>
            <w:r>
              <w:rPr>
                <w:sz w:val="18"/>
              </w:rPr>
              <w:t>requisitos</w:t>
            </w:r>
            <w:proofErr w:type="spellEnd"/>
          </w:p>
        </w:tc>
        <w:tc>
          <w:tcPr>
            <w:tcW w:w="1800" w:type="dxa"/>
          </w:tcPr>
          <w:p w14:paraId="4CEC72DD" w14:textId="77777777" w:rsidR="009028D4" w:rsidRDefault="00000000">
            <w:proofErr w:type="spellStart"/>
            <w:r>
              <w:rPr>
                <w:sz w:val="18"/>
              </w:rPr>
              <w:t>Levantamiento</w:t>
            </w:r>
            <w:proofErr w:type="spellEnd"/>
            <w:r>
              <w:rPr>
                <w:sz w:val="18"/>
              </w:rPr>
              <w:t xml:space="preserve"> con el </w:t>
            </w:r>
            <w:proofErr w:type="spellStart"/>
            <w:r>
              <w:rPr>
                <w:sz w:val="18"/>
              </w:rPr>
              <w:t>cliente</w:t>
            </w:r>
            <w:proofErr w:type="spellEnd"/>
          </w:p>
        </w:tc>
        <w:tc>
          <w:tcPr>
            <w:tcW w:w="1584" w:type="dxa"/>
          </w:tcPr>
          <w:p w14:paraId="25FF6FB0" w14:textId="77777777" w:rsidR="009028D4" w:rsidRDefault="00000000">
            <w:proofErr w:type="spellStart"/>
            <w:r>
              <w:rPr>
                <w:sz w:val="18"/>
              </w:rPr>
              <w:t>Cliente</w:t>
            </w:r>
            <w:proofErr w:type="spellEnd"/>
            <w:r>
              <w:rPr>
                <w:sz w:val="18"/>
              </w:rPr>
              <w:t xml:space="preserve">, </w:t>
            </w:r>
            <w:proofErr w:type="spellStart"/>
            <w:r>
              <w:rPr>
                <w:sz w:val="18"/>
              </w:rPr>
              <w:t>guía</w:t>
            </w:r>
            <w:proofErr w:type="spellEnd"/>
            <w:r>
              <w:rPr>
                <w:sz w:val="18"/>
              </w:rPr>
              <w:t xml:space="preserve"> de </w:t>
            </w:r>
            <w:proofErr w:type="spellStart"/>
            <w:r>
              <w:rPr>
                <w:sz w:val="18"/>
              </w:rPr>
              <w:t>entrevista</w:t>
            </w:r>
            <w:proofErr w:type="spellEnd"/>
          </w:p>
        </w:tc>
        <w:tc>
          <w:tcPr>
            <w:tcW w:w="1080" w:type="dxa"/>
          </w:tcPr>
          <w:p w14:paraId="536C7FE3" w14:textId="77777777" w:rsidR="009028D4" w:rsidRDefault="00000000">
            <w:r>
              <w:rPr>
                <w:sz w:val="18"/>
              </w:rPr>
              <w:t>Semana 1-2</w:t>
            </w:r>
          </w:p>
        </w:tc>
        <w:tc>
          <w:tcPr>
            <w:tcW w:w="2088" w:type="dxa"/>
          </w:tcPr>
          <w:p w14:paraId="04731636" w14:textId="77777777" w:rsidR="009028D4" w:rsidRDefault="00000000">
            <w:r>
              <w:rPr>
                <w:sz w:val="18"/>
              </w:rPr>
              <w:t>Juan Bórquez</w:t>
            </w:r>
          </w:p>
        </w:tc>
        <w:tc>
          <w:tcPr>
            <w:tcW w:w="1656" w:type="dxa"/>
          </w:tcPr>
          <w:p w14:paraId="4E27DAED" w14:textId="77777777" w:rsidR="009028D4" w:rsidRDefault="00000000">
            <w:proofErr w:type="spellStart"/>
            <w:r>
              <w:rPr>
                <w:sz w:val="18"/>
              </w:rPr>
              <w:t>Completado</w:t>
            </w:r>
            <w:proofErr w:type="spellEnd"/>
          </w:p>
        </w:tc>
        <w:tc>
          <w:tcPr>
            <w:tcW w:w="3888" w:type="dxa"/>
          </w:tcPr>
          <w:p w14:paraId="6A06909C" w14:textId="77777777" w:rsidR="009028D4" w:rsidRDefault="00000000">
            <w:proofErr w:type="spellStart"/>
            <w:r>
              <w:rPr>
                <w:sz w:val="18"/>
              </w:rPr>
              <w:t>Ninguno</w:t>
            </w:r>
            <w:proofErr w:type="spellEnd"/>
            <w:r>
              <w:rPr>
                <w:sz w:val="18"/>
              </w:rPr>
              <w:t>.</w:t>
            </w:r>
          </w:p>
        </w:tc>
      </w:tr>
      <w:tr w:rsidR="009028D4" w14:paraId="2ED34D25" w14:textId="77777777">
        <w:trPr>
          <w:jc w:val="center"/>
        </w:trPr>
        <w:tc>
          <w:tcPr>
            <w:tcW w:w="1584" w:type="dxa"/>
          </w:tcPr>
          <w:p w14:paraId="61C97953" w14:textId="77777777" w:rsidR="009028D4" w:rsidRDefault="00000000">
            <w:r>
              <w:rPr>
                <w:sz w:val="18"/>
              </w:rPr>
              <w:t xml:space="preserve">Bases de </w:t>
            </w:r>
            <w:proofErr w:type="spellStart"/>
            <w:r>
              <w:rPr>
                <w:sz w:val="18"/>
              </w:rPr>
              <w:t>datos</w:t>
            </w:r>
            <w:proofErr w:type="spellEnd"/>
          </w:p>
        </w:tc>
        <w:tc>
          <w:tcPr>
            <w:tcW w:w="1800" w:type="dxa"/>
          </w:tcPr>
          <w:p w14:paraId="09405D1E" w14:textId="77777777" w:rsidR="009028D4" w:rsidRDefault="00000000">
            <w:proofErr w:type="spellStart"/>
            <w:r>
              <w:rPr>
                <w:sz w:val="18"/>
              </w:rPr>
              <w:t>Diseño</w:t>
            </w:r>
            <w:proofErr w:type="spellEnd"/>
            <w:r>
              <w:rPr>
                <w:sz w:val="18"/>
              </w:rPr>
              <w:t xml:space="preserve"> de </w:t>
            </w:r>
            <w:proofErr w:type="spellStart"/>
            <w:r>
              <w:rPr>
                <w:sz w:val="18"/>
              </w:rPr>
              <w:t>datos</w:t>
            </w:r>
            <w:proofErr w:type="spellEnd"/>
            <w:r>
              <w:rPr>
                <w:sz w:val="18"/>
              </w:rPr>
              <w:t xml:space="preserve"> y </w:t>
            </w:r>
            <w:proofErr w:type="spellStart"/>
            <w:r>
              <w:rPr>
                <w:sz w:val="18"/>
              </w:rPr>
              <w:t>arquitectura</w:t>
            </w:r>
            <w:proofErr w:type="spellEnd"/>
          </w:p>
        </w:tc>
        <w:tc>
          <w:tcPr>
            <w:tcW w:w="1584" w:type="dxa"/>
          </w:tcPr>
          <w:p w14:paraId="0540F3F6" w14:textId="77777777" w:rsidR="009028D4" w:rsidRDefault="00000000">
            <w:r>
              <w:rPr>
                <w:sz w:val="18"/>
              </w:rPr>
              <w:t xml:space="preserve">PostgreSQL, </w:t>
            </w:r>
            <w:proofErr w:type="spellStart"/>
            <w:r>
              <w:rPr>
                <w:sz w:val="18"/>
              </w:rPr>
              <w:t>PostGIS</w:t>
            </w:r>
            <w:proofErr w:type="spellEnd"/>
            <w:r>
              <w:rPr>
                <w:sz w:val="18"/>
              </w:rPr>
              <w:t>, Docker</w:t>
            </w:r>
          </w:p>
        </w:tc>
        <w:tc>
          <w:tcPr>
            <w:tcW w:w="1080" w:type="dxa"/>
          </w:tcPr>
          <w:p w14:paraId="27DBD05A" w14:textId="77777777" w:rsidR="009028D4" w:rsidRDefault="00000000">
            <w:r>
              <w:rPr>
                <w:sz w:val="18"/>
              </w:rPr>
              <w:t>Semana 2-3</w:t>
            </w:r>
          </w:p>
        </w:tc>
        <w:tc>
          <w:tcPr>
            <w:tcW w:w="2088" w:type="dxa"/>
          </w:tcPr>
          <w:p w14:paraId="36D4D813" w14:textId="77777777" w:rsidR="009028D4" w:rsidRDefault="00000000">
            <w:r>
              <w:rPr>
                <w:sz w:val="18"/>
              </w:rPr>
              <w:t>Javier Lara Bustos</w:t>
            </w:r>
          </w:p>
        </w:tc>
        <w:tc>
          <w:tcPr>
            <w:tcW w:w="1656" w:type="dxa"/>
          </w:tcPr>
          <w:p w14:paraId="1E722067" w14:textId="77777777" w:rsidR="009028D4" w:rsidRDefault="00000000">
            <w:proofErr w:type="spellStart"/>
            <w:r>
              <w:rPr>
                <w:sz w:val="18"/>
              </w:rPr>
              <w:t>Completado</w:t>
            </w:r>
            <w:proofErr w:type="spellEnd"/>
          </w:p>
        </w:tc>
        <w:tc>
          <w:tcPr>
            <w:tcW w:w="3888" w:type="dxa"/>
          </w:tcPr>
          <w:p w14:paraId="1B51DE8B" w14:textId="77777777" w:rsidR="009028D4" w:rsidRDefault="00000000">
            <w:r>
              <w:rPr>
                <w:sz w:val="18"/>
              </w:rPr>
              <w:t xml:space="preserve">Se </w:t>
            </w:r>
            <w:proofErr w:type="spellStart"/>
            <w:r>
              <w:rPr>
                <w:sz w:val="18"/>
              </w:rPr>
              <w:t>agregó</w:t>
            </w:r>
            <w:proofErr w:type="spellEnd"/>
            <w:r>
              <w:rPr>
                <w:sz w:val="18"/>
              </w:rPr>
              <w:t xml:space="preserve"> Docker para </w:t>
            </w:r>
            <w:proofErr w:type="spellStart"/>
            <w:r>
              <w:rPr>
                <w:sz w:val="18"/>
              </w:rPr>
              <w:t>levantar</w:t>
            </w:r>
            <w:proofErr w:type="spellEnd"/>
            <w:r>
              <w:rPr>
                <w:sz w:val="18"/>
              </w:rPr>
              <w:t xml:space="preserve"> la base de </w:t>
            </w:r>
            <w:proofErr w:type="spellStart"/>
            <w:r>
              <w:rPr>
                <w:sz w:val="18"/>
              </w:rPr>
              <w:t>datos</w:t>
            </w:r>
            <w:proofErr w:type="spellEnd"/>
            <w:r>
              <w:rPr>
                <w:sz w:val="18"/>
              </w:rPr>
              <w:t xml:space="preserve">, y scripts de </w:t>
            </w:r>
            <w:proofErr w:type="spellStart"/>
            <w:r>
              <w:rPr>
                <w:sz w:val="18"/>
              </w:rPr>
              <w:t>datos</w:t>
            </w:r>
            <w:proofErr w:type="spellEnd"/>
            <w:r>
              <w:rPr>
                <w:sz w:val="18"/>
              </w:rPr>
              <w:t xml:space="preserve"> de </w:t>
            </w:r>
            <w:proofErr w:type="spellStart"/>
            <w:r>
              <w:rPr>
                <w:sz w:val="18"/>
              </w:rPr>
              <w:t>demostración</w:t>
            </w:r>
            <w:proofErr w:type="spellEnd"/>
            <w:r>
              <w:rPr>
                <w:sz w:val="18"/>
              </w:rPr>
              <w:t xml:space="preserve"> (</w:t>
            </w:r>
            <w:proofErr w:type="spellStart"/>
            <w:r>
              <w:rPr>
                <w:sz w:val="18"/>
              </w:rPr>
              <w:t>reset_demo.sql</w:t>
            </w:r>
            <w:proofErr w:type="spellEnd"/>
            <w:r>
              <w:rPr>
                <w:sz w:val="18"/>
              </w:rPr>
              <w:t xml:space="preserve"> y </w:t>
            </w:r>
            <w:proofErr w:type="spellStart"/>
            <w:r>
              <w:rPr>
                <w:sz w:val="18"/>
              </w:rPr>
              <w:t>demo_historial.sql</w:t>
            </w:r>
            <w:proofErr w:type="spellEnd"/>
            <w:r>
              <w:rPr>
                <w:sz w:val="18"/>
              </w:rPr>
              <w:t>).</w:t>
            </w:r>
          </w:p>
        </w:tc>
      </w:tr>
      <w:tr w:rsidR="009028D4" w14:paraId="119174D4" w14:textId="77777777">
        <w:trPr>
          <w:jc w:val="center"/>
        </w:trPr>
        <w:tc>
          <w:tcPr>
            <w:tcW w:w="1584" w:type="dxa"/>
          </w:tcPr>
          <w:p w14:paraId="7B434553" w14:textId="77777777" w:rsidR="009028D4" w:rsidRDefault="00000000">
            <w:r>
              <w:rPr>
                <w:sz w:val="18"/>
              </w:rPr>
              <w:t>Desarrollo de software</w:t>
            </w:r>
          </w:p>
        </w:tc>
        <w:tc>
          <w:tcPr>
            <w:tcW w:w="1800" w:type="dxa"/>
          </w:tcPr>
          <w:p w14:paraId="5EC78CE4" w14:textId="77777777" w:rsidR="009028D4" w:rsidRDefault="00000000">
            <w:r>
              <w:rPr>
                <w:sz w:val="18"/>
              </w:rPr>
              <w:t xml:space="preserve">Panel web + </w:t>
            </w:r>
            <w:proofErr w:type="spellStart"/>
            <w:r>
              <w:rPr>
                <w:sz w:val="18"/>
              </w:rPr>
              <w:t>agendamiento</w:t>
            </w:r>
            <w:proofErr w:type="spellEnd"/>
          </w:p>
        </w:tc>
        <w:tc>
          <w:tcPr>
            <w:tcW w:w="1584" w:type="dxa"/>
          </w:tcPr>
          <w:p w14:paraId="2874FDE4" w14:textId="77777777" w:rsidR="009028D4" w:rsidRDefault="00000000">
            <w:r>
              <w:rPr>
                <w:sz w:val="18"/>
              </w:rPr>
              <w:t xml:space="preserve">React, </w:t>
            </w:r>
            <w:proofErr w:type="spellStart"/>
            <w:r>
              <w:rPr>
                <w:sz w:val="18"/>
              </w:rPr>
              <w:t>FastAPI</w:t>
            </w:r>
            <w:proofErr w:type="spellEnd"/>
          </w:p>
        </w:tc>
        <w:tc>
          <w:tcPr>
            <w:tcW w:w="1080" w:type="dxa"/>
          </w:tcPr>
          <w:p w14:paraId="2B3CDF5C" w14:textId="77777777" w:rsidR="009028D4" w:rsidRDefault="00000000">
            <w:r>
              <w:rPr>
                <w:sz w:val="18"/>
              </w:rPr>
              <w:t>Semana 3-5</w:t>
            </w:r>
          </w:p>
        </w:tc>
        <w:tc>
          <w:tcPr>
            <w:tcW w:w="2088" w:type="dxa"/>
          </w:tcPr>
          <w:p w14:paraId="5951837E" w14:textId="77777777" w:rsidR="009028D4" w:rsidRDefault="00000000">
            <w:r>
              <w:rPr>
                <w:sz w:val="18"/>
              </w:rPr>
              <w:t xml:space="preserve">Juan Bórquez (frontend y endpoints de </w:t>
            </w:r>
            <w:proofErr w:type="spellStart"/>
            <w:r>
              <w:rPr>
                <w:sz w:val="18"/>
              </w:rPr>
              <w:t>administración</w:t>
            </w:r>
            <w:proofErr w:type="spellEnd"/>
            <w:r>
              <w:rPr>
                <w:sz w:val="18"/>
              </w:rPr>
              <w:t>) / Javier Lara Bustos (backend base)</w:t>
            </w:r>
          </w:p>
        </w:tc>
        <w:tc>
          <w:tcPr>
            <w:tcW w:w="1656" w:type="dxa"/>
          </w:tcPr>
          <w:p w14:paraId="272E6605" w14:textId="77777777" w:rsidR="009028D4" w:rsidRDefault="00000000">
            <w:proofErr w:type="spellStart"/>
            <w:r>
              <w:rPr>
                <w:sz w:val="18"/>
              </w:rPr>
              <w:t>Completado</w:t>
            </w:r>
            <w:proofErr w:type="spellEnd"/>
            <w:r>
              <w:rPr>
                <w:sz w:val="18"/>
              </w:rPr>
              <w:t xml:space="preserve"> (con </w:t>
            </w:r>
            <w:proofErr w:type="spellStart"/>
            <w:r>
              <w:rPr>
                <w:sz w:val="18"/>
              </w:rPr>
              <w:t>retraso</w:t>
            </w:r>
            <w:proofErr w:type="spellEnd"/>
            <w:r>
              <w:rPr>
                <w:sz w:val="18"/>
              </w:rPr>
              <w:t>)</w:t>
            </w:r>
          </w:p>
        </w:tc>
        <w:tc>
          <w:tcPr>
            <w:tcW w:w="3888" w:type="dxa"/>
          </w:tcPr>
          <w:p w14:paraId="3A0CA136" w14:textId="77777777" w:rsidR="009028D4" w:rsidRDefault="00000000">
            <w:r>
              <w:rPr>
                <w:sz w:val="18"/>
              </w:rPr>
              <w:t xml:space="preserve">El backend base </w:t>
            </w:r>
            <w:proofErr w:type="spellStart"/>
            <w:r>
              <w:rPr>
                <w:sz w:val="18"/>
              </w:rPr>
              <w:t>fue</w:t>
            </w:r>
            <w:proofErr w:type="spellEnd"/>
            <w:r>
              <w:rPr>
                <w:sz w:val="18"/>
              </w:rPr>
              <w:t xml:space="preserve"> </w:t>
            </w:r>
            <w:proofErr w:type="spellStart"/>
            <w:r>
              <w:rPr>
                <w:sz w:val="18"/>
              </w:rPr>
              <w:t>desarrollado</w:t>
            </w:r>
            <w:proofErr w:type="spellEnd"/>
            <w:r>
              <w:rPr>
                <w:sz w:val="18"/>
              </w:rPr>
              <w:t xml:space="preserve"> </w:t>
            </w:r>
            <w:proofErr w:type="spellStart"/>
            <w:r>
              <w:rPr>
                <w:sz w:val="18"/>
              </w:rPr>
              <w:t>por</w:t>
            </w:r>
            <w:proofErr w:type="spellEnd"/>
            <w:r>
              <w:rPr>
                <w:sz w:val="18"/>
              </w:rPr>
              <w:t xml:space="preserve"> Javier Lara Bustos. El panel web </w:t>
            </w:r>
            <w:proofErr w:type="spellStart"/>
            <w:r>
              <w:rPr>
                <w:sz w:val="18"/>
              </w:rPr>
              <w:t>en</w:t>
            </w:r>
            <w:proofErr w:type="spellEnd"/>
            <w:r>
              <w:rPr>
                <w:sz w:val="18"/>
              </w:rPr>
              <w:t xml:space="preserve"> React </w:t>
            </w:r>
            <w:proofErr w:type="spellStart"/>
            <w:r>
              <w:rPr>
                <w:sz w:val="18"/>
              </w:rPr>
              <w:t>fue</w:t>
            </w:r>
            <w:proofErr w:type="spellEnd"/>
            <w:r>
              <w:rPr>
                <w:sz w:val="18"/>
              </w:rPr>
              <w:t xml:space="preserve"> </w:t>
            </w:r>
            <w:proofErr w:type="spellStart"/>
            <w:r>
              <w:rPr>
                <w:sz w:val="18"/>
              </w:rPr>
              <w:t>desarrollado</w:t>
            </w:r>
            <w:proofErr w:type="spellEnd"/>
            <w:r>
              <w:rPr>
                <w:sz w:val="18"/>
              </w:rPr>
              <w:t xml:space="preserve"> </w:t>
            </w:r>
            <w:proofErr w:type="spellStart"/>
            <w:r>
              <w:rPr>
                <w:sz w:val="18"/>
              </w:rPr>
              <w:t>por</w:t>
            </w:r>
            <w:proofErr w:type="spellEnd"/>
            <w:r>
              <w:rPr>
                <w:sz w:val="18"/>
              </w:rPr>
              <w:t xml:space="preserve"> Juan Bórquez, con </w:t>
            </w:r>
            <w:proofErr w:type="spellStart"/>
            <w:r>
              <w:rPr>
                <w:sz w:val="18"/>
              </w:rPr>
              <w:t>inicio</w:t>
            </w:r>
            <w:proofErr w:type="spellEnd"/>
            <w:r>
              <w:rPr>
                <w:sz w:val="18"/>
              </w:rPr>
              <w:t xml:space="preserve"> posterior al </w:t>
            </w:r>
            <w:proofErr w:type="spellStart"/>
            <w:r>
              <w:rPr>
                <w:sz w:val="18"/>
              </w:rPr>
              <w:t>planificado</w:t>
            </w:r>
            <w:proofErr w:type="spellEnd"/>
            <w:r>
              <w:rPr>
                <w:sz w:val="18"/>
              </w:rPr>
              <w:t xml:space="preserve"> </w:t>
            </w:r>
            <w:proofErr w:type="spellStart"/>
            <w:r>
              <w:rPr>
                <w:sz w:val="18"/>
              </w:rPr>
              <w:t>por</w:t>
            </w:r>
            <w:proofErr w:type="spellEnd"/>
            <w:r>
              <w:rPr>
                <w:sz w:val="18"/>
              </w:rPr>
              <w:t xml:space="preserve"> la </w:t>
            </w:r>
            <w:proofErr w:type="spellStart"/>
            <w:r>
              <w:rPr>
                <w:sz w:val="18"/>
              </w:rPr>
              <w:t>disponibilidad</w:t>
            </w:r>
            <w:proofErr w:type="spellEnd"/>
            <w:r>
              <w:rPr>
                <w:sz w:val="18"/>
              </w:rPr>
              <w:t xml:space="preserve"> del </w:t>
            </w:r>
            <w:proofErr w:type="spellStart"/>
            <w:r>
              <w:rPr>
                <w:sz w:val="18"/>
              </w:rPr>
              <w:t>equipo</w:t>
            </w:r>
            <w:proofErr w:type="spellEnd"/>
            <w:r>
              <w:rPr>
                <w:sz w:val="18"/>
              </w:rPr>
              <w:t xml:space="preserve">, e </w:t>
            </w:r>
            <w:proofErr w:type="spellStart"/>
            <w:r>
              <w:rPr>
                <w:sz w:val="18"/>
              </w:rPr>
              <w:t>integrado</w:t>
            </w:r>
            <w:proofErr w:type="spellEnd"/>
            <w:r>
              <w:rPr>
                <w:sz w:val="18"/>
              </w:rPr>
              <w:t xml:space="preserve"> a la </w:t>
            </w:r>
            <w:proofErr w:type="spellStart"/>
            <w:r>
              <w:rPr>
                <w:sz w:val="18"/>
              </w:rPr>
              <w:t>rama</w:t>
            </w:r>
            <w:proofErr w:type="spellEnd"/>
            <w:r>
              <w:rPr>
                <w:sz w:val="18"/>
              </w:rPr>
              <w:t xml:space="preserve"> principal (PR #4).</w:t>
            </w:r>
          </w:p>
        </w:tc>
      </w:tr>
      <w:tr w:rsidR="009028D4" w14:paraId="583940D2" w14:textId="77777777">
        <w:trPr>
          <w:jc w:val="center"/>
        </w:trPr>
        <w:tc>
          <w:tcPr>
            <w:tcW w:w="1584" w:type="dxa"/>
          </w:tcPr>
          <w:p w14:paraId="143BA530" w14:textId="77777777" w:rsidR="009028D4" w:rsidRDefault="00000000">
            <w:r>
              <w:rPr>
                <w:sz w:val="18"/>
              </w:rPr>
              <w:t>Desarrollo de software / IA</w:t>
            </w:r>
          </w:p>
        </w:tc>
        <w:tc>
          <w:tcPr>
            <w:tcW w:w="1800" w:type="dxa"/>
          </w:tcPr>
          <w:p w14:paraId="4F3CD071" w14:textId="77777777" w:rsidR="009028D4" w:rsidRDefault="00000000">
            <w:proofErr w:type="spellStart"/>
            <w:r>
              <w:rPr>
                <w:sz w:val="18"/>
              </w:rPr>
              <w:t>Agente</w:t>
            </w:r>
            <w:proofErr w:type="spellEnd"/>
            <w:r>
              <w:rPr>
                <w:sz w:val="18"/>
              </w:rPr>
              <w:t xml:space="preserve"> </w:t>
            </w:r>
            <w:proofErr w:type="spellStart"/>
            <w:r>
              <w:rPr>
                <w:sz w:val="18"/>
              </w:rPr>
              <w:t>conversacional</w:t>
            </w:r>
            <w:proofErr w:type="spellEnd"/>
            <w:r>
              <w:rPr>
                <w:sz w:val="18"/>
              </w:rPr>
              <w:t xml:space="preserve"> WhatsApp</w:t>
            </w:r>
          </w:p>
        </w:tc>
        <w:tc>
          <w:tcPr>
            <w:tcW w:w="1584" w:type="dxa"/>
          </w:tcPr>
          <w:p w14:paraId="6B156D1E" w14:textId="77777777" w:rsidR="009028D4" w:rsidRDefault="00000000">
            <w:r>
              <w:rPr>
                <w:sz w:val="18"/>
              </w:rPr>
              <w:t>WhatsApp (Twilio), API LLM</w:t>
            </w:r>
          </w:p>
        </w:tc>
        <w:tc>
          <w:tcPr>
            <w:tcW w:w="1080" w:type="dxa"/>
          </w:tcPr>
          <w:p w14:paraId="30081195" w14:textId="77777777" w:rsidR="009028D4" w:rsidRDefault="00000000">
            <w:r>
              <w:rPr>
                <w:sz w:val="18"/>
              </w:rPr>
              <w:t>Semana 5-7</w:t>
            </w:r>
          </w:p>
        </w:tc>
        <w:tc>
          <w:tcPr>
            <w:tcW w:w="2088" w:type="dxa"/>
          </w:tcPr>
          <w:p w14:paraId="40975A5E" w14:textId="77777777" w:rsidR="009028D4" w:rsidRDefault="00000000">
            <w:r>
              <w:rPr>
                <w:sz w:val="18"/>
              </w:rPr>
              <w:t>Pedro Vergiu (</w:t>
            </w:r>
            <w:proofErr w:type="spellStart"/>
            <w:r>
              <w:rPr>
                <w:sz w:val="18"/>
              </w:rPr>
              <w:t>reasignado</w:t>
            </w:r>
            <w:proofErr w:type="spellEnd"/>
            <w:r>
              <w:rPr>
                <w:sz w:val="18"/>
              </w:rPr>
              <w:t xml:space="preserve"> de Juan Bórquez)</w:t>
            </w:r>
          </w:p>
        </w:tc>
        <w:tc>
          <w:tcPr>
            <w:tcW w:w="1656" w:type="dxa"/>
          </w:tcPr>
          <w:p w14:paraId="0972AECE" w14:textId="77777777" w:rsidR="009028D4" w:rsidRDefault="00000000">
            <w:proofErr w:type="spellStart"/>
            <w:r>
              <w:rPr>
                <w:sz w:val="18"/>
              </w:rPr>
              <w:t>Completado</w:t>
            </w:r>
            <w:proofErr w:type="spellEnd"/>
            <w:r>
              <w:rPr>
                <w:sz w:val="18"/>
              </w:rPr>
              <w:t xml:space="preserve"> e </w:t>
            </w:r>
            <w:proofErr w:type="spellStart"/>
            <w:r>
              <w:rPr>
                <w:sz w:val="18"/>
              </w:rPr>
              <w:t>integrado</w:t>
            </w:r>
            <w:proofErr w:type="spellEnd"/>
            <w:r>
              <w:rPr>
                <w:sz w:val="18"/>
              </w:rPr>
              <w:t xml:space="preserve"> (</w:t>
            </w:r>
            <w:proofErr w:type="spellStart"/>
            <w:r>
              <w:rPr>
                <w:sz w:val="18"/>
              </w:rPr>
              <w:t>en</w:t>
            </w:r>
            <w:proofErr w:type="spellEnd"/>
            <w:r>
              <w:rPr>
                <w:sz w:val="18"/>
              </w:rPr>
              <w:t xml:space="preserve"> </w:t>
            </w:r>
            <w:proofErr w:type="spellStart"/>
            <w:r>
              <w:rPr>
                <w:sz w:val="18"/>
              </w:rPr>
              <w:t>pruebas</w:t>
            </w:r>
            <w:proofErr w:type="spellEnd"/>
            <w:r>
              <w:rPr>
                <w:sz w:val="18"/>
              </w:rPr>
              <w:t>)</w:t>
            </w:r>
          </w:p>
        </w:tc>
        <w:tc>
          <w:tcPr>
            <w:tcW w:w="3888" w:type="dxa"/>
          </w:tcPr>
          <w:p w14:paraId="0FA8C278" w14:textId="77777777" w:rsidR="009028D4" w:rsidRDefault="00000000">
            <w:proofErr w:type="spellStart"/>
            <w:r>
              <w:rPr>
                <w:sz w:val="18"/>
              </w:rPr>
              <w:t>Reasignado</w:t>
            </w:r>
            <w:proofErr w:type="spellEnd"/>
            <w:r>
              <w:rPr>
                <w:sz w:val="18"/>
              </w:rPr>
              <w:t xml:space="preserve"> de Juan Bórquez a Pedro Vergiu </w:t>
            </w:r>
            <w:proofErr w:type="spellStart"/>
            <w:r>
              <w:rPr>
                <w:sz w:val="18"/>
              </w:rPr>
              <w:t>por</w:t>
            </w:r>
            <w:proofErr w:type="spellEnd"/>
            <w:r>
              <w:rPr>
                <w:sz w:val="18"/>
              </w:rPr>
              <w:t xml:space="preserve"> </w:t>
            </w:r>
            <w:proofErr w:type="spellStart"/>
            <w:r>
              <w:rPr>
                <w:sz w:val="18"/>
              </w:rPr>
              <w:t>redistribución</w:t>
            </w:r>
            <w:proofErr w:type="spellEnd"/>
            <w:r>
              <w:rPr>
                <w:sz w:val="18"/>
              </w:rPr>
              <w:t xml:space="preserve"> de </w:t>
            </w:r>
            <w:proofErr w:type="spellStart"/>
            <w:r>
              <w:rPr>
                <w:sz w:val="18"/>
              </w:rPr>
              <w:t>tareas</w:t>
            </w:r>
            <w:proofErr w:type="spellEnd"/>
            <w:r>
              <w:rPr>
                <w:sz w:val="18"/>
              </w:rPr>
              <w:t xml:space="preserve">. </w:t>
            </w:r>
            <w:proofErr w:type="spellStart"/>
            <w:r>
              <w:rPr>
                <w:sz w:val="18"/>
              </w:rPr>
              <w:t>Integrado</w:t>
            </w:r>
            <w:proofErr w:type="spellEnd"/>
            <w:r>
              <w:rPr>
                <w:sz w:val="18"/>
              </w:rPr>
              <w:t xml:space="preserve"> a la </w:t>
            </w:r>
            <w:proofErr w:type="spellStart"/>
            <w:r>
              <w:rPr>
                <w:sz w:val="18"/>
              </w:rPr>
              <w:t>rama</w:t>
            </w:r>
            <w:proofErr w:type="spellEnd"/>
            <w:r>
              <w:rPr>
                <w:sz w:val="18"/>
              </w:rPr>
              <w:t xml:space="preserve"> principal (PR #5); el PR #6 </w:t>
            </w:r>
            <w:proofErr w:type="spellStart"/>
            <w:r>
              <w:rPr>
                <w:sz w:val="18"/>
              </w:rPr>
              <w:t>corrigió</w:t>
            </w:r>
            <w:proofErr w:type="spellEnd"/>
            <w:r>
              <w:rPr>
                <w:sz w:val="18"/>
              </w:rPr>
              <w:t xml:space="preserve"> </w:t>
            </w:r>
            <w:proofErr w:type="spellStart"/>
            <w:r>
              <w:rPr>
                <w:sz w:val="18"/>
              </w:rPr>
              <w:t>los</w:t>
            </w:r>
            <w:proofErr w:type="spellEnd"/>
            <w:r>
              <w:rPr>
                <w:sz w:val="18"/>
              </w:rPr>
              <w:t xml:space="preserve"> </w:t>
            </w:r>
            <w:proofErr w:type="spellStart"/>
            <w:r>
              <w:rPr>
                <w:sz w:val="18"/>
              </w:rPr>
              <w:t>errores</w:t>
            </w:r>
            <w:proofErr w:type="spellEnd"/>
            <w:r>
              <w:rPr>
                <w:sz w:val="18"/>
              </w:rPr>
              <w:t xml:space="preserve"> con </w:t>
            </w:r>
            <w:proofErr w:type="spellStart"/>
            <w:r>
              <w:rPr>
                <w:sz w:val="18"/>
              </w:rPr>
              <w:t>clientes</w:t>
            </w:r>
            <w:proofErr w:type="spellEnd"/>
            <w:r>
              <w:rPr>
                <w:sz w:val="18"/>
              </w:rPr>
              <w:t xml:space="preserve"> sin </w:t>
            </w:r>
            <w:proofErr w:type="spellStart"/>
            <w:r>
              <w:rPr>
                <w:sz w:val="18"/>
              </w:rPr>
              <w:t>coordenadas</w:t>
            </w:r>
            <w:proofErr w:type="spellEnd"/>
            <w:r>
              <w:rPr>
                <w:sz w:val="18"/>
              </w:rPr>
              <w:t xml:space="preserve">. Falta </w:t>
            </w:r>
            <w:proofErr w:type="spellStart"/>
            <w:r>
              <w:rPr>
                <w:sz w:val="18"/>
              </w:rPr>
              <w:t>una</w:t>
            </w:r>
            <w:proofErr w:type="spellEnd"/>
            <w:r>
              <w:rPr>
                <w:sz w:val="18"/>
              </w:rPr>
              <w:t xml:space="preserve"> </w:t>
            </w:r>
            <w:proofErr w:type="spellStart"/>
            <w:r>
              <w:rPr>
                <w:sz w:val="18"/>
              </w:rPr>
              <w:t>prueba</w:t>
            </w:r>
            <w:proofErr w:type="spellEnd"/>
            <w:r>
              <w:rPr>
                <w:sz w:val="18"/>
              </w:rPr>
              <w:t xml:space="preserve"> de </w:t>
            </w:r>
            <w:proofErr w:type="spellStart"/>
            <w:r>
              <w:rPr>
                <w:sz w:val="18"/>
              </w:rPr>
              <w:t>punta</w:t>
            </w:r>
            <w:proofErr w:type="spellEnd"/>
            <w:r>
              <w:rPr>
                <w:sz w:val="18"/>
              </w:rPr>
              <w:t xml:space="preserve"> a </w:t>
            </w:r>
            <w:proofErr w:type="spellStart"/>
            <w:r>
              <w:rPr>
                <w:sz w:val="18"/>
              </w:rPr>
              <w:t>punta</w:t>
            </w:r>
            <w:proofErr w:type="spellEnd"/>
            <w:r>
              <w:rPr>
                <w:sz w:val="18"/>
              </w:rPr>
              <w:t xml:space="preserve"> con un </w:t>
            </w:r>
            <w:proofErr w:type="spellStart"/>
            <w:r>
              <w:rPr>
                <w:sz w:val="18"/>
              </w:rPr>
              <w:t>mensaje</w:t>
            </w:r>
            <w:proofErr w:type="spellEnd"/>
            <w:r>
              <w:rPr>
                <w:sz w:val="18"/>
              </w:rPr>
              <w:t xml:space="preserve"> real </w:t>
            </w:r>
            <w:proofErr w:type="spellStart"/>
            <w:r>
              <w:rPr>
                <w:sz w:val="18"/>
              </w:rPr>
              <w:t>por</w:t>
            </w:r>
            <w:proofErr w:type="spellEnd"/>
            <w:r>
              <w:rPr>
                <w:sz w:val="18"/>
              </w:rPr>
              <w:t xml:space="preserve"> Twilio.</w:t>
            </w:r>
          </w:p>
        </w:tc>
      </w:tr>
      <w:tr w:rsidR="009028D4" w14:paraId="44EF56A8" w14:textId="77777777">
        <w:trPr>
          <w:jc w:val="center"/>
        </w:trPr>
        <w:tc>
          <w:tcPr>
            <w:tcW w:w="1584" w:type="dxa"/>
          </w:tcPr>
          <w:p w14:paraId="2778A037" w14:textId="77777777" w:rsidR="009028D4" w:rsidRDefault="00000000">
            <w:r>
              <w:rPr>
                <w:sz w:val="18"/>
              </w:rPr>
              <w:t>Desarrollo de software / IA</w:t>
            </w:r>
          </w:p>
        </w:tc>
        <w:tc>
          <w:tcPr>
            <w:tcW w:w="1800" w:type="dxa"/>
          </w:tcPr>
          <w:p w14:paraId="59A73558" w14:textId="77777777" w:rsidR="009028D4" w:rsidRDefault="00000000">
            <w:proofErr w:type="spellStart"/>
            <w:r>
              <w:rPr>
                <w:sz w:val="18"/>
              </w:rPr>
              <w:t>Generador</w:t>
            </w:r>
            <w:proofErr w:type="spellEnd"/>
            <w:r>
              <w:rPr>
                <w:sz w:val="18"/>
              </w:rPr>
              <w:t xml:space="preserve"> </w:t>
            </w:r>
            <w:proofErr w:type="spellStart"/>
            <w:r>
              <w:rPr>
                <w:sz w:val="18"/>
              </w:rPr>
              <w:t>asistido</w:t>
            </w:r>
            <w:proofErr w:type="spellEnd"/>
            <w:r>
              <w:rPr>
                <w:sz w:val="18"/>
              </w:rPr>
              <w:t xml:space="preserve"> de croquis</w:t>
            </w:r>
          </w:p>
        </w:tc>
        <w:tc>
          <w:tcPr>
            <w:tcW w:w="1584" w:type="dxa"/>
          </w:tcPr>
          <w:p w14:paraId="7EB6693A" w14:textId="77777777" w:rsidR="009028D4" w:rsidRDefault="00000000">
            <w:proofErr w:type="spellStart"/>
            <w:r>
              <w:rPr>
                <w:sz w:val="18"/>
              </w:rPr>
              <w:t>Mapbox</w:t>
            </w:r>
            <w:proofErr w:type="spellEnd"/>
            <w:r>
              <w:rPr>
                <w:sz w:val="18"/>
              </w:rPr>
              <w:t>/Google Maps, API LLM</w:t>
            </w:r>
          </w:p>
        </w:tc>
        <w:tc>
          <w:tcPr>
            <w:tcW w:w="1080" w:type="dxa"/>
          </w:tcPr>
          <w:p w14:paraId="36EFC45E" w14:textId="77777777" w:rsidR="009028D4" w:rsidRDefault="00000000">
            <w:r>
              <w:rPr>
                <w:sz w:val="18"/>
              </w:rPr>
              <w:t>Semana 7-9</w:t>
            </w:r>
          </w:p>
        </w:tc>
        <w:tc>
          <w:tcPr>
            <w:tcW w:w="2088" w:type="dxa"/>
          </w:tcPr>
          <w:p w14:paraId="274D0C03" w14:textId="77777777" w:rsidR="009028D4" w:rsidRDefault="00000000">
            <w:r>
              <w:rPr>
                <w:sz w:val="18"/>
              </w:rPr>
              <w:t>Pedro Vergiu</w:t>
            </w:r>
          </w:p>
        </w:tc>
        <w:tc>
          <w:tcPr>
            <w:tcW w:w="1656" w:type="dxa"/>
          </w:tcPr>
          <w:p w14:paraId="51D29BF7" w14:textId="77777777" w:rsidR="009028D4" w:rsidRDefault="00000000">
            <w:r>
              <w:rPr>
                <w:sz w:val="18"/>
              </w:rPr>
              <w:t xml:space="preserve">No </w:t>
            </w:r>
            <w:proofErr w:type="spellStart"/>
            <w:r>
              <w:rPr>
                <w:sz w:val="18"/>
              </w:rPr>
              <w:t>iniciado</w:t>
            </w:r>
            <w:proofErr w:type="spellEnd"/>
          </w:p>
        </w:tc>
        <w:tc>
          <w:tcPr>
            <w:tcW w:w="3888" w:type="dxa"/>
          </w:tcPr>
          <w:p w14:paraId="17B63A82" w14:textId="77777777" w:rsidR="009028D4" w:rsidRDefault="00000000">
            <w:proofErr w:type="spellStart"/>
            <w:r>
              <w:rPr>
                <w:sz w:val="18"/>
              </w:rPr>
              <w:t>Dependía</w:t>
            </w:r>
            <w:proofErr w:type="spellEnd"/>
            <w:r>
              <w:rPr>
                <w:sz w:val="18"/>
              </w:rPr>
              <w:t xml:space="preserve"> del </w:t>
            </w:r>
            <w:proofErr w:type="spellStart"/>
            <w:r>
              <w:rPr>
                <w:sz w:val="18"/>
              </w:rPr>
              <w:t>módulo</w:t>
            </w:r>
            <w:proofErr w:type="spellEnd"/>
            <w:r>
              <w:rPr>
                <w:sz w:val="18"/>
              </w:rPr>
              <w:t xml:space="preserve"> de WhatsApp, </w:t>
            </w:r>
            <w:proofErr w:type="spellStart"/>
            <w:r>
              <w:rPr>
                <w:sz w:val="18"/>
              </w:rPr>
              <w:t>que</w:t>
            </w:r>
            <w:proofErr w:type="spellEnd"/>
            <w:r>
              <w:rPr>
                <w:sz w:val="18"/>
              </w:rPr>
              <w:t xml:space="preserve"> </w:t>
            </w:r>
            <w:proofErr w:type="spellStart"/>
            <w:r>
              <w:rPr>
                <w:sz w:val="18"/>
              </w:rPr>
              <w:t>ya</w:t>
            </w:r>
            <w:proofErr w:type="spellEnd"/>
            <w:r>
              <w:rPr>
                <w:sz w:val="18"/>
              </w:rPr>
              <w:t xml:space="preserve"> </w:t>
            </w:r>
            <w:proofErr w:type="spellStart"/>
            <w:r>
              <w:rPr>
                <w:sz w:val="18"/>
              </w:rPr>
              <w:t>está</w:t>
            </w:r>
            <w:proofErr w:type="spellEnd"/>
            <w:r>
              <w:rPr>
                <w:sz w:val="18"/>
              </w:rPr>
              <w:t xml:space="preserve"> </w:t>
            </w:r>
            <w:proofErr w:type="spellStart"/>
            <w:r>
              <w:rPr>
                <w:sz w:val="18"/>
              </w:rPr>
              <w:t>integrado</w:t>
            </w:r>
            <w:proofErr w:type="spellEnd"/>
            <w:r>
              <w:rPr>
                <w:sz w:val="18"/>
              </w:rPr>
              <w:t xml:space="preserve">. La </w:t>
            </w:r>
            <w:proofErr w:type="spellStart"/>
            <w:r>
              <w:rPr>
                <w:sz w:val="18"/>
              </w:rPr>
              <w:t>visualización</w:t>
            </w:r>
            <w:proofErr w:type="spellEnd"/>
            <w:r>
              <w:rPr>
                <w:sz w:val="18"/>
              </w:rPr>
              <w:t xml:space="preserve"> del croquis </w:t>
            </w:r>
            <w:proofErr w:type="spellStart"/>
            <w:r>
              <w:rPr>
                <w:sz w:val="18"/>
              </w:rPr>
              <w:t>en</w:t>
            </w:r>
            <w:proofErr w:type="spellEnd"/>
            <w:r>
              <w:rPr>
                <w:sz w:val="18"/>
              </w:rPr>
              <w:t xml:space="preserve"> </w:t>
            </w:r>
            <w:proofErr w:type="spellStart"/>
            <w:r>
              <w:rPr>
                <w:sz w:val="18"/>
              </w:rPr>
              <w:t>mapa</w:t>
            </w:r>
            <w:proofErr w:type="spellEnd"/>
            <w:r>
              <w:rPr>
                <w:sz w:val="18"/>
              </w:rPr>
              <w:t xml:space="preserve"> </w:t>
            </w:r>
            <w:proofErr w:type="spellStart"/>
            <w:r>
              <w:rPr>
                <w:sz w:val="18"/>
              </w:rPr>
              <w:t>requiere</w:t>
            </w:r>
            <w:proofErr w:type="spellEnd"/>
            <w:r>
              <w:rPr>
                <w:sz w:val="18"/>
              </w:rPr>
              <w:t xml:space="preserve"> </w:t>
            </w:r>
            <w:proofErr w:type="spellStart"/>
            <w:r>
              <w:rPr>
                <w:sz w:val="18"/>
              </w:rPr>
              <w:t>una</w:t>
            </w:r>
            <w:proofErr w:type="spellEnd"/>
            <w:r>
              <w:rPr>
                <w:sz w:val="18"/>
              </w:rPr>
              <w:t xml:space="preserve"> API key de Google Maps (</w:t>
            </w:r>
            <w:proofErr w:type="spellStart"/>
            <w:r>
              <w:rPr>
                <w:sz w:val="18"/>
              </w:rPr>
              <w:t>sujeta</w:t>
            </w:r>
            <w:proofErr w:type="spellEnd"/>
            <w:r>
              <w:rPr>
                <w:sz w:val="18"/>
              </w:rPr>
              <w:t xml:space="preserve"> a </w:t>
            </w:r>
            <w:proofErr w:type="spellStart"/>
            <w:r>
              <w:rPr>
                <w:sz w:val="18"/>
              </w:rPr>
              <w:t>verificación</w:t>
            </w:r>
            <w:proofErr w:type="spellEnd"/>
            <w:r>
              <w:rPr>
                <w:sz w:val="18"/>
              </w:rPr>
              <w:t xml:space="preserve"> de </w:t>
            </w:r>
            <w:proofErr w:type="spellStart"/>
            <w:r>
              <w:rPr>
                <w:sz w:val="18"/>
              </w:rPr>
              <w:t>pago</w:t>
            </w:r>
            <w:proofErr w:type="spellEnd"/>
            <w:r>
              <w:rPr>
                <w:sz w:val="18"/>
              </w:rPr>
              <w:t xml:space="preserve">); se </w:t>
            </w:r>
            <w:proofErr w:type="spellStart"/>
            <w:r>
              <w:rPr>
                <w:sz w:val="18"/>
              </w:rPr>
              <w:t>evalúa</w:t>
            </w:r>
            <w:proofErr w:type="spellEnd"/>
            <w:r>
              <w:rPr>
                <w:sz w:val="18"/>
              </w:rPr>
              <w:t xml:space="preserve"> OpenStreetMap </w:t>
            </w:r>
            <w:proofErr w:type="spellStart"/>
            <w:r>
              <w:rPr>
                <w:sz w:val="18"/>
              </w:rPr>
              <w:t>como</w:t>
            </w:r>
            <w:proofErr w:type="spellEnd"/>
            <w:r>
              <w:rPr>
                <w:sz w:val="18"/>
              </w:rPr>
              <w:t xml:space="preserve"> </w:t>
            </w:r>
            <w:proofErr w:type="spellStart"/>
            <w:r>
              <w:rPr>
                <w:sz w:val="18"/>
              </w:rPr>
              <w:t>alternativa</w:t>
            </w:r>
            <w:proofErr w:type="spellEnd"/>
            <w:r>
              <w:rPr>
                <w:sz w:val="18"/>
              </w:rPr>
              <w:t>.</w:t>
            </w:r>
          </w:p>
        </w:tc>
      </w:tr>
      <w:tr w:rsidR="009028D4" w14:paraId="54015864" w14:textId="77777777">
        <w:trPr>
          <w:jc w:val="center"/>
        </w:trPr>
        <w:tc>
          <w:tcPr>
            <w:tcW w:w="1584" w:type="dxa"/>
          </w:tcPr>
          <w:p w14:paraId="2CDC452C" w14:textId="77777777" w:rsidR="009028D4" w:rsidRDefault="00000000">
            <w:r>
              <w:rPr>
                <w:sz w:val="18"/>
              </w:rPr>
              <w:t xml:space="preserve">Desarrollo </w:t>
            </w:r>
            <w:proofErr w:type="spellStart"/>
            <w:r>
              <w:rPr>
                <w:sz w:val="18"/>
              </w:rPr>
              <w:t>móvil</w:t>
            </w:r>
            <w:proofErr w:type="spellEnd"/>
          </w:p>
        </w:tc>
        <w:tc>
          <w:tcPr>
            <w:tcW w:w="1800" w:type="dxa"/>
          </w:tcPr>
          <w:p w14:paraId="1956702B" w14:textId="77777777" w:rsidR="009028D4" w:rsidRDefault="00000000">
            <w:proofErr w:type="spellStart"/>
            <w:r>
              <w:rPr>
                <w:sz w:val="18"/>
              </w:rPr>
              <w:t>Aplicación</w:t>
            </w:r>
            <w:proofErr w:type="spellEnd"/>
            <w:r>
              <w:rPr>
                <w:sz w:val="18"/>
              </w:rPr>
              <w:t xml:space="preserve"> </w:t>
            </w:r>
            <w:proofErr w:type="spellStart"/>
            <w:r>
              <w:rPr>
                <w:sz w:val="18"/>
              </w:rPr>
              <w:t>móvil</w:t>
            </w:r>
            <w:proofErr w:type="spellEnd"/>
            <w:r>
              <w:rPr>
                <w:sz w:val="18"/>
              </w:rPr>
              <w:t xml:space="preserve"> del </w:t>
            </w:r>
            <w:proofErr w:type="spellStart"/>
            <w:r>
              <w:rPr>
                <w:sz w:val="18"/>
              </w:rPr>
              <w:t>operador</w:t>
            </w:r>
            <w:proofErr w:type="spellEnd"/>
          </w:p>
        </w:tc>
        <w:tc>
          <w:tcPr>
            <w:tcW w:w="1584" w:type="dxa"/>
          </w:tcPr>
          <w:p w14:paraId="2419EA87" w14:textId="77777777" w:rsidR="009028D4" w:rsidRDefault="00000000">
            <w:r>
              <w:rPr>
                <w:sz w:val="18"/>
              </w:rPr>
              <w:t>Flutter, Xcode</w:t>
            </w:r>
          </w:p>
        </w:tc>
        <w:tc>
          <w:tcPr>
            <w:tcW w:w="1080" w:type="dxa"/>
          </w:tcPr>
          <w:p w14:paraId="11470CC5" w14:textId="77777777" w:rsidR="009028D4" w:rsidRDefault="00000000">
            <w:r>
              <w:rPr>
                <w:sz w:val="18"/>
              </w:rPr>
              <w:t>Semana 9-10</w:t>
            </w:r>
          </w:p>
        </w:tc>
        <w:tc>
          <w:tcPr>
            <w:tcW w:w="2088" w:type="dxa"/>
          </w:tcPr>
          <w:p w14:paraId="6DC19F3B" w14:textId="77777777" w:rsidR="009028D4" w:rsidRDefault="00000000">
            <w:r>
              <w:rPr>
                <w:sz w:val="18"/>
              </w:rPr>
              <w:t>Javier Lara Bustos</w:t>
            </w:r>
          </w:p>
        </w:tc>
        <w:tc>
          <w:tcPr>
            <w:tcW w:w="1656" w:type="dxa"/>
          </w:tcPr>
          <w:p w14:paraId="38068715" w14:textId="77777777" w:rsidR="009028D4" w:rsidRDefault="00000000">
            <w:proofErr w:type="spellStart"/>
            <w:r>
              <w:rPr>
                <w:sz w:val="18"/>
              </w:rPr>
              <w:t>Completado</w:t>
            </w:r>
            <w:proofErr w:type="spellEnd"/>
            <w:r>
              <w:rPr>
                <w:sz w:val="18"/>
              </w:rPr>
              <w:t xml:space="preserve"> </w:t>
            </w:r>
            <w:proofErr w:type="spellStart"/>
            <w:r>
              <w:rPr>
                <w:sz w:val="18"/>
              </w:rPr>
              <w:t>en</w:t>
            </w:r>
            <w:proofErr w:type="spellEnd"/>
            <w:r>
              <w:rPr>
                <w:sz w:val="18"/>
              </w:rPr>
              <w:t xml:space="preserve"> </w:t>
            </w:r>
            <w:proofErr w:type="spellStart"/>
            <w:r>
              <w:rPr>
                <w:sz w:val="18"/>
              </w:rPr>
              <w:t>su</w:t>
            </w:r>
            <w:proofErr w:type="spellEnd"/>
            <w:r>
              <w:rPr>
                <w:sz w:val="18"/>
              </w:rPr>
              <w:t xml:space="preserve"> </w:t>
            </w:r>
            <w:proofErr w:type="spellStart"/>
            <w:r>
              <w:rPr>
                <w:sz w:val="18"/>
              </w:rPr>
              <w:t>versión</w:t>
            </w:r>
            <w:proofErr w:type="spellEnd"/>
            <w:r>
              <w:rPr>
                <w:sz w:val="18"/>
              </w:rPr>
              <w:t xml:space="preserve"> base (</w:t>
            </w:r>
            <w:proofErr w:type="spellStart"/>
            <w:r>
              <w:rPr>
                <w:sz w:val="18"/>
              </w:rPr>
              <w:t>adelantada</w:t>
            </w:r>
            <w:proofErr w:type="spellEnd"/>
            <w:r>
              <w:rPr>
                <w:sz w:val="18"/>
              </w:rPr>
              <w:t>)</w:t>
            </w:r>
          </w:p>
        </w:tc>
        <w:tc>
          <w:tcPr>
            <w:tcW w:w="3888" w:type="dxa"/>
          </w:tcPr>
          <w:p w14:paraId="6D78F2A3" w14:textId="77777777" w:rsidR="009028D4" w:rsidRDefault="00000000">
            <w:r>
              <w:rPr>
                <w:sz w:val="18"/>
              </w:rPr>
              <w:t xml:space="preserve">Se </w:t>
            </w:r>
            <w:proofErr w:type="spellStart"/>
            <w:r>
              <w:rPr>
                <w:sz w:val="18"/>
              </w:rPr>
              <w:t>desarrolló</w:t>
            </w:r>
            <w:proofErr w:type="spellEnd"/>
            <w:r>
              <w:rPr>
                <w:sz w:val="18"/>
              </w:rPr>
              <w:t xml:space="preserve"> antes de lo </w:t>
            </w:r>
            <w:proofErr w:type="spellStart"/>
            <w:r>
              <w:rPr>
                <w:sz w:val="18"/>
              </w:rPr>
              <w:t>planificado</w:t>
            </w:r>
            <w:proofErr w:type="spellEnd"/>
            <w:r>
              <w:rPr>
                <w:sz w:val="18"/>
              </w:rPr>
              <w:t xml:space="preserve">. </w:t>
            </w:r>
            <w:proofErr w:type="spellStart"/>
            <w:r>
              <w:rPr>
                <w:sz w:val="18"/>
              </w:rPr>
              <w:t>Integrada</w:t>
            </w:r>
            <w:proofErr w:type="spellEnd"/>
            <w:r>
              <w:rPr>
                <w:sz w:val="18"/>
              </w:rPr>
              <w:t xml:space="preserve"> a la </w:t>
            </w:r>
            <w:proofErr w:type="spellStart"/>
            <w:r>
              <w:rPr>
                <w:sz w:val="18"/>
              </w:rPr>
              <w:t>rama</w:t>
            </w:r>
            <w:proofErr w:type="spellEnd"/>
            <w:r>
              <w:rPr>
                <w:sz w:val="18"/>
              </w:rPr>
              <w:t xml:space="preserve"> principal (PR #2) y </w:t>
            </w:r>
            <w:proofErr w:type="spellStart"/>
            <w:r>
              <w:rPr>
                <w:sz w:val="18"/>
              </w:rPr>
              <w:t>probada</w:t>
            </w:r>
            <w:proofErr w:type="spellEnd"/>
            <w:r>
              <w:rPr>
                <w:sz w:val="18"/>
              </w:rPr>
              <w:t xml:space="preserve"> </w:t>
            </w:r>
            <w:proofErr w:type="spellStart"/>
            <w:r>
              <w:rPr>
                <w:sz w:val="18"/>
              </w:rPr>
              <w:t>en</w:t>
            </w:r>
            <w:proofErr w:type="spellEnd"/>
            <w:r>
              <w:rPr>
                <w:sz w:val="18"/>
              </w:rPr>
              <w:t xml:space="preserve"> iPhone real. </w:t>
            </w:r>
            <w:proofErr w:type="spellStart"/>
            <w:r>
              <w:rPr>
                <w:sz w:val="18"/>
              </w:rPr>
              <w:t>Pendiente</w:t>
            </w:r>
            <w:proofErr w:type="spellEnd"/>
            <w:r>
              <w:rPr>
                <w:sz w:val="18"/>
              </w:rPr>
              <w:t xml:space="preserve">: </w:t>
            </w:r>
            <w:proofErr w:type="spellStart"/>
            <w:r>
              <w:rPr>
                <w:sz w:val="18"/>
              </w:rPr>
              <w:t>mantener</w:t>
            </w:r>
            <w:proofErr w:type="spellEnd"/>
            <w:r>
              <w:rPr>
                <w:sz w:val="18"/>
              </w:rPr>
              <w:t xml:space="preserve"> la </w:t>
            </w:r>
            <w:proofErr w:type="spellStart"/>
            <w:r>
              <w:rPr>
                <w:sz w:val="18"/>
              </w:rPr>
              <w:t>sesión</w:t>
            </w:r>
            <w:proofErr w:type="spellEnd"/>
            <w:r>
              <w:rPr>
                <w:sz w:val="18"/>
              </w:rPr>
              <w:t xml:space="preserve"> al </w:t>
            </w:r>
            <w:proofErr w:type="spellStart"/>
            <w:r>
              <w:rPr>
                <w:sz w:val="18"/>
              </w:rPr>
              <w:t>reabrir</w:t>
            </w:r>
            <w:proofErr w:type="spellEnd"/>
            <w:r>
              <w:rPr>
                <w:sz w:val="18"/>
              </w:rPr>
              <w:t xml:space="preserve"> la app, </w:t>
            </w:r>
            <w:proofErr w:type="spellStart"/>
            <w:r>
              <w:rPr>
                <w:sz w:val="18"/>
              </w:rPr>
              <w:t>renovación</w:t>
            </w:r>
            <w:proofErr w:type="spellEnd"/>
            <w:r>
              <w:rPr>
                <w:sz w:val="18"/>
              </w:rPr>
              <w:t xml:space="preserve"> </w:t>
            </w:r>
            <w:proofErr w:type="spellStart"/>
            <w:r>
              <w:rPr>
                <w:sz w:val="18"/>
              </w:rPr>
              <w:t>automática</w:t>
            </w:r>
            <w:proofErr w:type="spellEnd"/>
            <w:r>
              <w:rPr>
                <w:sz w:val="18"/>
              </w:rPr>
              <w:t xml:space="preserve"> del token, modo sin </w:t>
            </w:r>
            <w:proofErr w:type="spellStart"/>
            <w:r>
              <w:rPr>
                <w:sz w:val="18"/>
              </w:rPr>
              <w:t>conexión</w:t>
            </w:r>
            <w:proofErr w:type="spellEnd"/>
            <w:r>
              <w:rPr>
                <w:sz w:val="18"/>
              </w:rPr>
              <w:t xml:space="preserve"> y </w:t>
            </w:r>
            <w:proofErr w:type="spellStart"/>
            <w:r>
              <w:rPr>
                <w:sz w:val="18"/>
              </w:rPr>
              <w:t>pruebas</w:t>
            </w:r>
            <w:proofErr w:type="spellEnd"/>
            <w:r>
              <w:rPr>
                <w:sz w:val="18"/>
              </w:rPr>
              <w:t xml:space="preserve"> </w:t>
            </w:r>
            <w:proofErr w:type="spellStart"/>
            <w:r>
              <w:rPr>
                <w:sz w:val="18"/>
              </w:rPr>
              <w:t>en</w:t>
            </w:r>
            <w:proofErr w:type="spellEnd"/>
            <w:r>
              <w:rPr>
                <w:sz w:val="18"/>
              </w:rPr>
              <w:t xml:space="preserve"> Android.</w:t>
            </w:r>
          </w:p>
        </w:tc>
      </w:tr>
      <w:tr w:rsidR="009028D4" w14:paraId="7A8FB216" w14:textId="77777777">
        <w:trPr>
          <w:jc w:val="center"/>
        </w:trPr>
        <w:tc>
          <w:tcPr>
            <w:tcW w:w="1584" w:type="dxa"/>
          </w:tcPr>
          <w:p w14:paraId="52A8D3DC" w14:textId="77777777" w:rsidR="009028D4" w:rsidRDefault="00000000">
            <w:proofErr w:type="spellStart"/>
            <w:r>
              <w:rPr>
                <w:sz w:val="18"/>
              </w:rPr>
              <w:t>Gestión</w:t>
            </w:r>
            <w:proofErr w:type="spellEnd"/>
            <w:r>
              <w:rPr>
                <w:sz w:val="18"/>
              </w:rPr>
              <w:t xml:space="preserve"> de </w:t>
            </w:r>
            <w:proofErr w:type="spellStart"/>
            <w:r>
              <w:rPr>
                <w:sz w:val="18"/>
              </w:rPr>
              <w:t>proyecto</w:t>
            </w:r>
            <w:proofErr w:type="spellEnd"/>
          </w:p>
        </w:tc>
        <w:tc>
          <w:tcPr>
            <w:tcW w:w="1800" w:type="dxa"/>
          </w:tcPr>
          <w:p w14:paraId="31D48F77" w14:textId="77777777" w:rsidR="009028D4" w:rsidRDefault="00000000">
            <w:proofErr w:type="spellStart"/>
            <w:r>
              <w:rPr>
                <w:sz w:val="18"/>
              </w:rPr>
              <w:t>Integración</w:t>
            </w:r>
            <w:proofErr w:type="spellEnd"/>
            <w:r>
              <w:rPr>
                <w:sz w:val="18"/>
              </w:rPr>
              <w:t xml:space="preserve">, </w:t>
            </w:r>
            <w:proofErr w:type="spellStart"/>
            <w:r>
              <w:rPr>
                <w:sz w:val="18"/>
              </w:rPr>
              <w:t>pruebas</w:t>
            </w:r>
            <w:proofErr w:type="spellEnd"/>
            <w:r>
              <w:rPr>
                <w:sz w:val="18"/>
              </w:rPr>
              <w:t xml:space="preserve"> y </w:t>
            </w:r>
            <w:proofErr w:type="spellStart"/>
            <w:r>
              <w:rPr>
                <w:sz w:val="18"/>
              </w:rPr>
              <w:t>cierre</w:t>
            </w:r>
            <w:proofErr w:type="spellEnd"/>
          </w:p>
        </w:tc>
        <w:tc>
          <w:tcPr>
            <w:tcW w:w="1584" w:type="dxa"/>
          </w:tcPr>
          <w:p w14:paraId="42909B53" w14:textId="77777777" w:rsidR="009028D4" w:rsidRDefault="00000000">
            <w:proofErr w:type="spellStart"/>
            <w:r>
              <w:rPr>
                <w:sz w:val="18"/>
              </w:rPr>
              <w:t>Ambiente</w:t>
            </w:r>
            <w:proofErr w:type="spellEnd"/>
            <w:r>
              <w:rPr>
                <w:sz w:val="18"/>
              </w:rPr>
              <w:t xml:space="preserve"> de </w:t>
            </w:r>
            <w:proofErr w:type="spellStart"/>
            <w:r>
              <w:rPr>
                <w:sz w:val="18"/>
              </w:rPr>
              <w:t>pruebas</w:t>
            </w:r>
            <w:proofErr w:type="spellEnd"/>
            <w:r>
              <w:rPr>
                <w:sz w:val="18"/>
              </w:rPr>
              <w:t>, GitHub</w:t>
            </w:r>
          </w:p>
        </w:tc>
        <w:tc>
          <w:tcPr>
            <w:tcW w:w="1080" w:type="dxa"/>
          </w:tcPr>
          <w:p w14:paraId="40A3A9DA" w14:textId="77777777" w:rsidR="009028D4" w:rsidRDefault="00000000">
            <w:r>
              <w:rPr>
                <w:sz w:val="18"/>
              </w:rPr>
              <w:t>Semana 11</w:t>
            </w:r>
          </w:p>
        </w:tc>
        <w:tc>
          <w:tcPr>
            <w:tcW w:w="2088" w:type="dxa"/>
          </w:tcPr>
          <w:p w14:paraId="61B7DCD8" w14:textId="77777777" w:rsidR="009028D4" w:rsidRDefault="00000000">
            <w:r>
              <w:rPr>
                <w:sz w:val="18"/>
              </w:rPr>
              <w:t>Javier Lara Bustos (</w:t>
            </w:r>
            <w:proofErr w:type="spellStart"/>
            <w:r>
              <w:rPr>
                <w:sz w:val="18"/>
              </w:rPr>
              <w:t>integración</w:t>
            </w:r>
            <w:proofErr w:type="spellEnd"/>
            <w:r>
              <w:rPr>
                <w:sz w:val="18"/>
              </w:rPr>
              <w:t xml:space="preserve"> </w:t>
            </w:r>
            <w:proofErr w:type="spellStart"/>
            <w:r>
              <w:rPr>
                <w:sz w:val="18"/>
              </w:rPr>
              <w:t>en</w:t>
            </w:r>
            <w:proofErr w:type="spellEnd"/>
            <w:r>
              <w:rPr>
                <w:sz w:val="18"/>
              </w:rPr>
              <w:t xml:space="preserve"> GitHub) / Pedro Vergiu (</w:t>
            </w:r>
            <w:proofErr w:type="spellStart"/>
            <w:r>
              <w:rPr>
                <w:sz w:val="18"/>
              </w:rPr>
              <w:t>pruebas</w:t>
            </w:r>
            <w:proofErr w:type="spellEnd"/>
            <w:r>
              <w:rPr>
                <w:sz w:val="18"/>
              </w:rPr>
              <w:t xml:space="preserve"> y </w:t>
            </w:r>
            <w:proofErr w:type="spellStart"/>
            <w:r>
              <w:rPr>
                <w:sz w:val="18"/>
              </w:rPr>
              <w:t>cierre</w:t>
            </w:r>
            <w:proofErr w:type="spellEnd"/>
            <w:r>
              <w:rPr>
                <w:sz w:val="18"/>
              </w:rPr>
              <w:t xml:space="preserve">, </w:t>
            </w:r>
            <w:proofErr w:type="spellStart"/>
            <w:r>
              <w:rPr>
                <w:sz w:val="18"/>
              </w:rPr>
              <w:t>según</w:t>
            </w:r>
            <w:proofErr w:type="spellEnd"/>
            <w:r>
              <w:rPr>
                <w:sz w:val="18"/>
              </w:rPr>
              <w:t xml:space="preserve"> plan)</w:t>
            </w:r>
          </w:p>
        </w:tc>
        <w:tc>
          <w:tcPr>
            <w:tcW w:w="1656" w:type="dxa"/>
          </w:tcPr>
          <w:p w14:paraId="65A043B3" w14:textId="77777777" w:rsidR="009028D4" w:rsidRDefault="00000000">
            <w:r>
              <w:rPr>
                <w:sz w:val="18"/>
              </w:rPr>
              <w:t xml:space="preserve">En </w:t>
            </w:r>
            <w:proofErr w:type="spellStart"/>
            <w:r>
              <w:rPr>
                <w:sz w:val="18"/>
              </w:rPr>
              <w:t>curso</w:t>
            </w:r>
            <w:proofErr w:type="spellEnd"/>
            <w:r>
              <w:rPr>
                <w:sz w:val="18"/>
              </w:rPr>
              <w:t xml:space="preserve"> (</w:t>
            </w:r>
            <w:proofErr w:type="spellStart"/>
            <w:r>
              <w:rPr>
                <w:sz w:val="18"/>
              </w:rPr>
              <w:t>integración</w:t>
            </w:r>
            <w:proofErr w:type="spellEnd"/>
            <w:r>
              <w:rPr>
                <w:sz w:val="18"/>
              </w:rPr>
              <w:t xml:space="preserve"> </w:t>
            </w:r>
            <w:proofErr w:type="spellStart"/>
            <w:r>
              <w:rPr>
                <w:sz w:val="18"/>
              </w:rPr>
              <w:t>progresiva</w:t>
            </w:r>
            <w:proofErr w:type="spellEnd"/>
            <w:r>
              <w:rPr>
                <w:sz w:val="18"/>
              </w:rPr>
              <w:t>)</w:t>
            </w:r>
          </w:p>
        </w:tc>
        <w:tc>
          <w:tcPr>
            <w:tcW w:w="3888" w:type="dxa"/>
          </w:tcPr>
          <w:p w14:paraId="5052262F" w14:textId="77777777" w:rsidR="009028D4" w:rsidRDefault="00000000">
            <w:r>
              <w:rPr>
                <w:sz w:val="18"/>
              </w:rPr>
              <w:t xml:space="preserve">La </w:t>
            </w:r>
            <w:proofErr w:type="spellStart"/>
            <w:r>
              <w:rPr>
                <w:sz w:val="18"/>
              </w:rPr>
              <w:t>integración</w:t>
            </w:r>
            <w:proofErr w:type="spellEnd"/>
            <w:r>
              <w:rPr>
                <w:sz w:val="18"/>
              </w:rPr>
              <w:t xml:space="preserve"> del </w:t>
            </w:r>
            <w:proofErr w:type="spellStart"/>
            <w:r>
              <w:rPr>
                <w:sz w:val="18"/>
              </w:rPr>
              <w:t>código</w:t>
            </w:r>
            <w:proofErr w:type="spellEnd"/>
            <w:r>
              <w:rPr>
                <w:sz w:val="18"/>
              </w:rPr>
              <w:t xml:space="preserve"> la </w:t>
            </w:r>
            <w:proofErr w:type="spellStart"/>
            <w:r>
              <w:rPr>
                <w:sz w:val="18"/>
              </w:rPr>
              <w:t>gestiona</w:t>
            </w:r>
            <w:proofErr w:type="spellEnd"/>
            <w:r>
              <w:rPr>
                <w:sz w:val="18"/>
              </w:rPr>
              <w:t xml:space="preserve"> Javier Lara Bustos, </w:t>
            </w:r>
            <w:proofErr w:type="spellStart"/>
            <w:r>
              <w:rPr>
                <w:sz w:val="18"/>
              </w:rPr>
              <w:t>que</w:t>
            </w:r>
            <w:proofErr w:type="spellEnd"/>
            <w:r>
              <w:rPr>
                <w:sz w:val="18"/>
              </w:rPr>
              <w:t xml:space="preserve"> </w:t>
            </w:r>
            <w:proofErr w:type="spellStart"/>
            <w:r>
              <w:rPr>
                <w:sz w:val="18"/>
              </w:rPr>
              <w:t>administra</w:t>
            </w:r>
            <w:proofErr w:type="spellEnd"/>
            <w:r>
              <w:rPr>
                <w:sz w:val="18"/>
              </w:rPr>
              <w:t xml:space="preserve"> el </w:t>
            </w:r>
            <w:proofErr w:type="spellStart"/>
            <w:r>
              <w:rPr>
                <w:sz w:val="18"/>
              </w:rPr>
              <w:t>repositorio</w:t>
            </w:r>
            <w:proofErr w:type="spellEnd"/>
            <w:r>
              <w:rPr>
                <w:sz w:val="18"/>
              </w:rPr>
              <w:t xml:space="preserve">, </w:t>
            </w:r>
            <w:proofErr w:type="spellStart"/>
            <w:r>
              <w:rPr>
                <w:sz w:val="18"/>
              </w:rPr>
              <w:t>revisa</w:t>
            </w:r>
            <w:proofErr w:type="spellEnd"/>
            <w:r>
              <w:rPr>
                <w:sz w:val="18"/>
              </w:rPr>
              <w:t xml:space="preserve"> y </w:t>
            </w:r>
            <w:proofErr w:type="spellStart"/>
            <w:r>
              <w:rPr>
                <w:sz w:val="18"/>
              </w:rPr>
              <w:t>fusiona</w:t>
            </w:r>
            <w:proofErr w:type="spellEnd"/>
            <w:r>
              <w:rPr>
                <w:sz w:val="18"/>
              </w:rPr>
              <w:t xml:space="preserve"> </w:t>
            </w:r>
            <w:proofErr w:type="spellStart"/>
            <w:r>
              <w:rPr>
                <w:sz w:val="18"/>
              </w:rPr>
              <w:t>los</w:t>
            </w:r>
            <w:proofErr w:type="spellEnd"/>
            <w:r>
              <w:rPr>
                <w:sz w:val="18"/>
              </w:rPr>
              <w:t xml:space="preserve"> Pull Requests de </w:t>
            </w:r>
            <w:proofErr w:type="spellStart"/>
            <w:r>
              <w:rPr>
                <w:sz w:val="18"/>
              </w:rPr>
              <w:t>cada</w:t>
            </w:r>
            <w:proofErr w:type="spellEnd"/>
            <w:r>
              <w:rPr>
                <w:sz w:val="18"/>
              </w:rPr>
              <w:t xml:space="preserve"> </w:t>
            </w:r>
            <w:proofErr w:type="spellStart"/>
            <w:r>
              <w:rPr>
                <w:sz w:val="18"/>
              </w:rPr>
              <w:t>módulo</w:t>
            </w:r>
            <w:proofErr w:type="spellEnd"/>
            <w:r>
              <w:rPr>
                <w:sz w:val="18"/>
              </w:rPr>
              <w:t xml:space="preserve">. Se ha </w:t>
            </w:r>
            <w:proofErr w:type="spellStart"/>
            <w:r>
              <w:rPr>
                <w:sz w:val="18"/>
              </w:rPr>
              <w:t>realizado</w:t>
            </w:r>
            <w:proofErr w:type="spellEnd"/>
            <w:r>
              <w:rPr>
                <w:sz w:val="18"/>
              </w:rPr>
              <w:t xml:space="preserve"> de forma incremental. </w:t>
            </w:r>
            <w:proofErr w:type="spellStart"/>
            <w:r>
              <w:rPr>
                <w:sz w:val="18"/>
              </w:rPr>
              <w:t>Integrados</w:t>
            </w:r>
            <w:proofErr w:type="spellEnd"/>
            <w:r>
              <w:rPr>
                <w:sz w:val="18"/>
              </w:rPr>
              <w:t xml:space="preserve"> </w:t>
            </w:r>
            <w:proofErr w:type="spellStart"/>
            <w:r>
              <w:rPr>
                <w:sz w:val="18"/>
              </w:rPr>
              <w:t>los</w:t>
            </w:r>
            <w:proofErr w:type="spellEnd"/>
            <w:r>
              <w:rPr>
                <w:sz w:val="18"/>
              </w:rPr>
              <w:t xml:space="preserve"> PR #5 a #8, </w:t>
            </w:r>
            <w:proofErr w:type="spellStart"/>
            <w:r>
              <w:rPr>
                <w:sz w:val="18"/>
              </w:rPr>
              <w:t>incluido</w:t>
            </w:r>
            <w:proofErr w:type="spellEnd"/>
            <w:r>
              <w:rPr>
                <w:sz w:val="18"/>
              </w:rPr>
              <w:t xml:space="preserve"> Docker </w:t>
            </w:r>
            <w:proofErr w:type="spellStart"/>
            <w:r>
              <w:rPr>
                <w:sz w:val="18"/>
              </w:rPr>
              <w:t>completo</w:t>
            </w:r>
            <w:proofErr w:type="spellEnd"/>
            <w:r>
              <w:rPr>
                <w:sz w:val="18"/>
              </w:rPr>
              <w:t xml:space="preserve"> (PR #8). </w:t>
            </w:r>
            <w:proofErr w:type="spellStart"/>
            <w:r>
              <w:rPr>
                <w:sz w:val="18"/>
              </w:rPr>
              <w:t>Quedan</w:t>
            </w:r>
            <w:proofErr w:type="spellEnd"/>
            <w:r>
              <w:rPr>
                <w:sz w:val="18"/>
              </w:rPr>
              <w:t xml:space="preserve"> </w:t>
            </w:r>
            <w:proofErr w:type="spellStart"/>
            <w:r>
              <w:rPr>
                <w:sz w:val="18"/>
              </w:rPr>
              <w:t>pendientes</w:t>
            </w:r>
            <w:proofErr w:type="spellEnd"/>
            <w:r>
              <w:rPr>
                <w:sz w:val="18"/>
              </w:rPr>
              <w:t xml:space="preserve"> las </w:t>
            </w:r>
            <w:proofErr w:type="spellStart"/>
            <w:r>
              <w:rPr>
                <w:sz w:val="18"/>
              </w:rPr>
              <w:t>pruebas</w:t>
            </w:r>
            <w:proofErr w:type="spellEnd"/>
            <w:r>
              <w:rPr>
                <w:sz w:val="18"/>
              </w:rPr>
              <w:t xml:space="preserve"> </w:t>
            </w:r>
            <w:proofErr w:type="spellStart"/>
            <w:r>
              <w:rPr>
                <w:sz w:val="18"/>
              </w:rPr>
              <w:t>formales</w:t>
            </w:r>
            <w:proofErr w:type="spellEnd"/>
            <w:r>
              <w:rPr>
                <w:sz w:val="18"/>
              </w:rPr>
              <w:t xml:space="preserve"> con </w:t>
            </w:r>
            <w:proofErr w:type="spellStart"/>
            <w:r>
              <w:rPr>
                <w:sz w:val="18"/>
              </w:rPr>
              <w:t>evidencia</w:t>
            </w:r>
            <w:proofErr w:type="spellEnd"/>
            <w:r>
              <w:rPr>
                <w:sz w:val="18"/>
              </w:rPr>
              <w:t>.</w:t>
            </w:r>
          </w:p>
        </w:tc>
      </w:tr>
    </w:tbl>
    <w:p w14:paraId="75AFEE19" w14:textId="77777777" w:rsidR="009028D4" w:rsidRDefault="009028D4">
      <w:pPr>
        <w:sectPr w:rsidR="009028D4">
          <w:pgSz w:w="15840" w:h="12240" w:orient="landscape"/>
          <w:pgMar w:top="1440" w:right="1800" w:bottom="1440" w:left="1800" w:header="720" w:footer="720" w:gutter="0"/>
          <w:cols w:space="720"/>
          <w:docGrid w:linePitch="360"/>
        </w:sectPr>
      </w:pPr>
    </w:p>
    <w:p w14:paraId="794E3BE0" w14:textId="77777777" w:rsidR="009028D4" w:rsidRDefault="00000000">
      <w:pPr>
        <w:pStyle w:val="Ttulo1"/>
      </w:pPr>
      <w:r>
        <w:rPr>
          <w:color w:val="2E7459"/>
        </w:rPr>
        <w:lastRenderedPageBreak/>
        <w:t xml:space="preserve">3. </w:t>
      </w:r>
      <w:proofErr w:type="spellStart"/>
      <w:r>
        <w:rPr>
          <w:color w:val="2E7459"/>
        </w:rPr>
        <w:t>Ajustes</w:t>
      </w:r>
      <w:proofErr w:type="spellEnd"/>
      <w:r>
        <w:rPr>
          <w:color w:val="2E7459"/>
        </w:rPr>
        <w:t xml:space="preserve"> a </w:t>
      </w:r>
      <w:proofErr w:type="spellStart"/>
      <w:r>
        <w:rPr>
          <w:color w:val="2E7459"/>
        </w:rPr>
        <w:t>partir</w:t>
      </w:r>
      <w:proofErr w:type="spellEnd"/>
      <w:r>
        <w:rPr>
          <w:color w:val="2E7459"/>
        </w:rPr>
        <w:t xml:space="preserve"> del </w:t>
      </w:r>
      <w:proofErr w:type="spellStart"/>
      <w:r>
        <w:rPr>
          <w:color w:val="2E7459"/>
        </w:rPr>
        <w:t>monitoreo</w:t>
      </w:r>
      <w:proofErr w:type="spellEnd"/>
    </w:p>
    <w:p w14:paraId="495BF7E3" w14:textId="77777777" w:rsidR="009028D4" w:rsidRDefault="00000000">
      <w:proofErr w:type="spellStart"/>
      <w:r>
        <w:rPr>
          <w:b/>
        </w:rPr>
        <w:t>Factores</w:t>
      </w:r>
      <w:proofErr w:type="spellEnd"/>
      <w:r>
        <w:rPr>
          <w:b/>
        </w:rPr>
        <w:t xml:space="preserve"> </w:t>
      </w:r>
      <w:proofErr w:type="spellStart"/>
      <w:r>
        <w:rPr>
          <w:b/>
        </w:rPr>
        <w:t>que</w:t>
      </w:r>
      <w:proofErr w:type="spellEnd"/>
      <w:r>
        <w:rPr>
          <w:b/>
        </w:rPr>
        <w:t xml:space="preserve"> </w:t>
      </w:r>
      <w:proofErr w:type="spellStart"/>
      <w:r>
        <w:rPr>
          <w:b/>
        </w:rPr>
        <w:t>han</w:t>
      </w:r>
      <w:proofErr w:type="spellEnd"/>
      <w:r>
        <w:rPr>
          <w:b/>
        </w:rPr>
        <w:t xml:space="preserve"> </w:t>
      </w:r>
      <w:proofErr w:type="spellStart"/>
      <w:r>
        <w:rPr>
          <w:b/>
        </w:rPr>
        <w:t>facilitado</w:t>
      </w:r>
      <w:proofErr w:type="spellEnd"/>
      <w:r>
        <w:rPr>
          <w:b/>
        </w:rPr>
        <w:t xml:space="preserve"> y/o </w:t>
      </w:r>
      <w:proofErr w:type="spellStart"/>
      <w:r>
        <w:rPr>
          <w:b/>
        </w:rPr>
        <w:t>dificultado</w:t>
      </w:r>
      <w:proofErr w:type="spellEnd"/>
      <w:r>
        <w:rPr>
          <w:b/>
        </w:rPr>
        <w:t xml:space="preserve"> el </w:t>
      </w:r>
      <w:proofErr w:type="spellStart"/>
      <w:r>
        <w:rPr>
          <w:b/>
        </w:rPr>
        <w:t>desarrollo</w:t>
      </w:r>
      <w:proofErr w:type="spellEnd"/>
      <w:r>
        <w:rPr>
          <w:b/>
        </w:rPr>
        <w:t xml:space="preserve"> de mi </w:t>
      </w:r>
      <w:proofErr w:type="gramStart"/>
      <w:r>
        <w:rPr>
          <w:b/>
        </w:rPr>
        <w:t>plan</w:t>
      </w:r>
      <w:proofErr w:type="gramEnd"/>
      <w:r>
        <w:rPr>
          <w:b/>
        </w:rPr>
        <w:t xml:space="preserve"> de </w:t>
      </w:r>
      <w:proofErr w:type="spellStart"/>
      <w:r>
        <w:rPr>
          <w:b/>
        </w:rPr>
        <w:t>trabajo</w:t>
      </w:r>
      <w:proofErr w:type="spellEnd"/>
    </w:p>
    <w:p w14:paraId="68418E83" w14:textId="448FD01C" w:rsidR="009028D4" w:rsidRDefault="00000000">
      <w:r>
        <w:t xml:space="preserve">Ha </w:t>
      </w:r>
      <w:proofErr w:type="spellStart"/>
      <w:r>
        <w:t>facilitado</w:t>
      </w:r>
      <w:proofErr w:type="spellEnd"/>
      <w:r>
        <w:t xml:space="preserve"> el </w:t>
      </w:r>
      <w:proofErr w:type="spellStart"/>
      <w:r>
        <w:t>desarrollo</w:t>
      </w:r>
      <w:proofErr w:type="spellEnd"/>
      <w:r>
        <w:t xml:space="preserve"> la </w:t>
      </w:r>
      <w:proofErr w:type="spellStart"/>
      <w:r>
        <w:t>experiencia</w:t>
      </w:r>
      <w:proofErr w:type="spellEnd"/>
      <w:r>
        <w:t xml:space="preserve"> previa del </w:t>
      </w:r>
      <w:proofErr w:type="spellStart"/>
      <w:r>
        <w:t>equipo</w:t>
      </w:r>
      <w:proofErr w:type="spellEnd"/>
      <w:r>
        <w:t xml:space="preserve"> con APIs de IA/LLM y bases de </w:t>
      </w:r>
      <w:proofErr w:type="spellStart"/>
      <w:r>
        <w:t>datos</w:t>
      </w:r>
      <w:proofErr w:type="spellEnd"/>
      <w:r>
        <w:t xml:space="preserve">. </w:t>
      </w:r>
      <w:proofErr w:type="spellStart"/>
      <w:r>
        <w:t>Además</w:t>
      </w:r>
      <w:proofErr w:type="spellEnd"/>
      <w:r>
        <w:t xml:space="preserve">, </w:t>
      </w:r>
      <w:proofErr w:type="spellStart"/>
      <w:r>
        <w:t>los</w:t>
      </w:r>
      <w:proofErr w:type="spellEnd"/>
      <w:r>
        <w:t xml:space="preserve"> </w:t>
      </w:r>
      <w:proofErr w:type="spellStart"/>
      <w:r>
        <w:t>tres</w:t>
      </w:r>
      <w:proofErr w:type="spellEnd"/>
      <w:r>
        <w:t xml:space="preserve"> </w:t>
      </w:r>
      <w:proofErr w:type="spellStart"/>
      <w:r>
        <w:t>integrantes</w:t>
      </w:r>
      <w:proofErr w:type="spellEnd"/>
      <w:r>
        <w:t xml:space="preserve"> </w:t>
      </w:r>
      <w:proofErr w:type="spellStart"/>
      <w:r>
        <w:t>usamos</w:t>
      </w:r>
      <w:proofErr w:type="spellEnd"/>
      <w:r>
        <w:t xml:space="preserve"> Claude Code, un </w:t>
      </w:r>
      <w:proofErr w:type="spellStart"/>
      <w:r>
        <w:t>asistente</w:t>
      </w:r>
      <w:proofErr w:type="spellEnd"/>
      <w:r>
        <w:t xml:space="preserve"> de </w:t>
      </w:r>
      <w:proofErr w:type="spellStart"/>
      <w:r>
        <w:t>desarrollo</w:t>
      </w:r>
      <w:proofErr w:type="spellEnd"/>
      <w:r>
        <w:t xml:space="preserve"> con IA, </w:t>
      </w:r>
      <w:proofErr w:type="spellStart"/>
      <w:r>
        <w:t>como</w:t>
      </w:r>
      <w:proofErr w:type="spellEnd"/>
      <w:r>
        <w:t xml:space="preserve"> </w:t>
      </w:r>
      <w:proofErr w:type="spellStart"/>
      <w:r>
        <w:t>apoyo</w:t>
      </w:r>
      <w:proofErr w:type="spellEnd"/>
      <w:r>
        <w:t xml:space="preserve"> </w:t>
      </w:r>
      <w:proofErr w:type="spellStart"/>
      <w:r>
        <w:t>en</w:t>
      </w:r>
      <w:proofErr w:type="spellEnd"/>
      <w:r>
        <w:t xml:space="preserve"> la </w:t>
      </w:r>
      <w:proofErr w:type="spellStart"/>
      <w:r>
        <w:t>programación</w:t>
      </w:r>
      <w:proofErr w:type="spellEnd"/>
      <w:r w:rsidR="009C026A">
        <w:t xml:space="preserve"> y </w:t>
      </w:r>
      <w:proofErr w:type="spellStart"/>
      <w:r w:rsidR="009C026A">
        <w:t>documentacion</w:t>
      </w:r>
      <w:proofErr w:type="spellEnd"/>
      <w:r>
        <w:t xml:space="preserve">: lo </w:t>
      </w:r>
      <w:proofErr w:type="spellStart"/>
      <w:r>
        <w:t>trabajamos</w:t>
      </w:r>
      <w:proofErr w:type="spellEnd"/>
      <w:r>
        <w:t xml:space="preserve"> </w:t>
      </w:r>
      <w:proofErr w:type="spellStart"/>
      <w:r>
        <w:t>en</w:t>
      </w:r>
      <w:proofErr w:type="spellEnd"/>
      <w:r>
        <w:t xml:space="preserve"> </w:t>
      </w:r>
      <w:proofErr w:type="spellStart"/>
      <w:r>
        <w:t>colaboración</w:t>
      </w:r>
      <w:proofErr w:type="spellEnd"/>
      <w:r w:rsidR="009C026A">
        <w:t>.</w:t>
      </w:r>
    </w:p>
    <w:p w14:paraId="360529A2" w14:textId="77777777" w:rsidR="009028D4" w:rsidRDefault="00000000">
      <w:r>
        <w:t>Como dificultad, la disponibilidad horaria dispar entre los integrantes en las semanas centrales de la fase retrasó el inicio del panel web. El equipo lo abordó redistribuyendo tareas: el agente de WhatsApp pasó a Pedro Vergiu y Javier Lara Bustos asumió el backend base; con ello, Juan Bórquez pudo concentrarse en el panel web y lo completó. Otra dificultad fue la API key de Google Maps, que exige verificación de pago, lo que dejó la vista de mapa del croquis desactivada por ahora.</w:t>
      </w:r>
    </w:p>
    <w:p w14:paraId="7F1AF0DB" w14:textId="77777777" w:rsidR="009028D4" w:rsidRDefault="00000000">
      <w:r>
        <w:rPr>
          <w:b/>
        </w:rPr>
        <w:t>Actividades ajustadas o eliminadas</w:t>
      </w:r>
    </w:p>
    <w:p w14:paraId="47970CED" w14:textId="77777777" w:rsidR="009028D4" w:rsidRDefault="00000000">
      <w:r>
        <w:t>Se ajustó la responsabilidad del agente conversacional de WhatsApp, reasignado de Juan Bórquez a Pedro Vergiu al redistribuir tareas en el equipo. La actividad "Panel web + agendamiento" se dividió: Javier Lara Bustos desarrolló el backend base y Juan Bórquez el panel web y los endpoints de administración. La aplicación móvil se adelantó respecto de lo planificado. La integración del código en GitHub, planificada dentro de la actividad a cargo de Pedro Vergiu, la asumió Javier Lara Bustos como administrador del repositorio. No se eliminó ninguna actividad del plan original.</w:t>
      </w:r>
    </w:p>
    <w:p w14:paraId="08D7B43F" w14:textId="77777777" w:rsidR="009028D4" w:rsidRDefault="00000000">
      <w:r>
        <w:rPr>
          <w:b/>
        </w:rPr>
        <w:t>Actividades que no has iniciado o están retrasadas</w:t>
      </w:r>
    </w:p>
    <w:p w14:paraId="562A87B0" w14:textId="77777777" w:rsidR="009028D4" w:rsidRDefault="00000000">
      <w:r>
        <w:t>El generador asistido de croquis no ha sido iniciado; dependía del módulo de WhatsApp, que ya está integrado. Para la vista de mapa se usará OpenStreetMap, ya que Google Maps exige verificación de pago. El agente de WhatsApp está integrado, pero falta probarlo de punta a punta con un mensaje real por Twilio.</w:t>
      </w:r>
    </w:p>
    <w:p w14:paraId="38A44A9F" w14:textId="77777777" w:rsidR="009028D4" w:rsidRDefault="00000000">
      <w:r>
        <w:t>Quedan además pendientes técnicos identificados: mantener la sesión de la app al reabrirla y renovar el token automáticamente, el modo sin conexión, bloquear en el backend la edición de visitas ya completadas (hoy solo lo impide la app), y las pruebas formales con evidencia (unitarias, de integración, de rendimiento y de seguridad).</w:t>
      </w:r>
    </w:p>
    <w:p w14:paraId="11CF8DE1" w14:textId="77777777" w:rsidR="009028D4" w:rsidRDefault="009028D4"/>
    <w:p w14:paraId="6282BB97" w14:textId="77777777" w:rsidR="009028D4" w:rsidRDefault="00000000">
      <w:r>
        <w:rPr>
          <w:i/>
          <w:color w:val="666666"/>
          <w:sz w:val="18"/>
        </w:rPr>
        <w:t>Nota: el equipo desarrolló el sistema y redactó este informe con el apoyo de Claude Code y de Claude (asistentes de IA), a partir de evidencia verificada del repositorio (base de datos, backend, aplicación móvil, panel web y rama de WhatsApp) y de información reportada por Juan Bórquez y Pedro Vergiu sobre sus respectivas actividades. Se recomienda que ambos revisen y confirmen esta sección antes de la entrega final.</w:t>
      </w:r>
    </w:p>
    <w:p w14:paraId="4C637B4D" w14:textId="77777777" w:rsidR="009028D4" w:rsidRDefault="00000000">
      <w:r>
        <w:br w:type="page"/>
      </w:r>
    </w:p>
    <w:p w14:paraId="1F7E24F2" w14:textId="77777777" w:rsidR="009028D4" w:rsidRDefault="00000000">
      <w:pPr>
        <w:pStyle w:val="Ttulo1"/>
      </w:pPr>
      <w:r>
        <w:rPr>
          <w:color w:val="2E7459"/>
        </w:rPr>
        <w:lastRenderedPageBreak/>
        <w:t>4. Anexos: evidencia técnica del avance</w:t>
      </w:r>
    </w:p>
    <w:p w14:paraId="455C27F0" w14:textId="77777777" w:rsidR="009028D4" w:rsidRDefault="00000000">
      <w:r>
        <w:t>Esta sección reúne evidencia visual directa del trabajo descrito en las secciones anteriores: el modelo de datos real, el backend funcionando, la aplicación móvil conectada al backend real (no a datos simulados), la base de datos activa en Docker y el historial de control de versiones en GitHub.</w:t>
      </w:r>
    </w:p>
    <w:p w14:paraId="7B74FBB9" w14:textId="77777777" w:rsidR="009028D4" w:rsidRDefault="00000000">
      <w:pPr>
        <w:pStyle w:val="Ttulo2"/>
      </w:pPr>
      <w:r>
        <w:rPr>
          <w:color w:val="2E7459"/>
        </w:rPr>
        <w:t>4.1 Modelo de datos (PostgreSQL + PostGIS)</w:t>
      </w:r>
    </w:p>
    <w:p w14:paraId="51E9EABB" w14:textId="77777777" w:rsidR="009028D4" w:rsidRDefault="00000000">
      <w:r>
        <w:t>Diagrama entidad-relación generado a partir del esquema real (schema.sql) del proyecto, ubicado en Fase 2/Evidencias Proyecto/database/. Muestra las 9 tablas del sistema y sus relaciones mediante llaves foráneas, incluyendo los campos geoespaciales (GEOGRAPHY, Point, 4326) usados en clientes y dispositivos_trampa.</w:t>
      </w:r>
    </w:p>
    <w:p w14:paraId="15DEF1CF" w14:textId="77777777" w:rsidR="009028D4" w:rsidRDefault="00000000">
      <w:pPr>
        <w:jc w:val="center"/>
      </w:pPr>
      <w:r>
        <w:rPr>
          <w:noProof/>
        </w:rPr>
        <w:drawing>
          <wp:inline distT="0" distB="0" distL="0" distR="0" wp14:anchorId="7B9661F8" wp14:editId="5339729C">
            <wp:extent cx="5760720" cy="39486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datos.png"/>
                    <pic:cNvPicPr/>
                  </pic:nvPicPr>
                  <pic:blipFill>
                    <a:blip r:embed="rId6"/>
                    <a:stretch>
                      <a:fillRect/>
                    </a:stretch>
                  </pic:blipFill>
                  <pic:spPr>
                    <a:xfrm>
                      <a:off x="0" y="0"/>
                      <a:ext cx="5760720" cy="3948603"/>
                    </a:xfrm>
                    <a:prstGeom prst="rect">
                      <a:avLst/>
                    </a:prstGeom>
                  </pic:spPr>
                </pic:pic>
              </a:graphicData>
            </a:graphic>
          </wp:inline>
        </w:drawing>
      </w:r>
    </w:p>
    <w:p w14:paraId="24EF5EEE" w14:textId="77777777" w:rsidR="009028D4" w:rsidRDefault="00000000">
      <w:pPr>
        <w:jc w:val="center"/>
      </w:pPr>
      <w:r>
        <w:rPr>
          <w:i/>
          <w:color w:val="555555"/>
          <w:sz w:val="19"/>
        </w:rPr>
        <w:t>Figura 1. Modelo de datos del proyecto Kill Bichos IA, generado desde el esquema SQL real.</w:t>
      </w:r>
    </w:p>
    <w:p w14:paraId="0E1983F1" w14:textId="77777777" w:rsidR="009028D4" w:rsidRDefault="00000000">
      <w:pPr>
        <w:pStyle w:val="Ttulo2"/>
      </w:pPr>
      <w:r>
        <w:rPr>
          <w:color w:val="2E7459"/>
        </w:rPr>
        <w:t>4.2 Backend FastAPI (Swagger / OpenAPI)</w:t>
      </w:r>
    </w:p>
    <w:p w14:paraId="03E75FDD" w14:textId="77777777" w:rsidR="009028D4" w:rsidRDefault="00000000">
      <w:r>
        <w:t>Documentación interactiva generada automáticamente por FastAPI (endpoint /docs), con los endpoints agrupados por dominio: autenticación, visitas, croquis, dispositivos y sistema. La captura corresponde a la primera versión del backend; posteriormente se agregaron el historial de visitas y los endpoints de administración del panel web.</w:t>
      </w:r>
    </w:p>
    <w:p w14:paraId="5E55544F" w14:textId="77777777" w:rsidR="009028D4" w:rsidRDefault="00000000">
      <w:pPr>
        <w:jc w:val="center"/>
      </w:pPr>
      <w:r>
        <w:rPr>
          <w:noProof/>
        </w:rPr>
        <w:lastRenderedPageBreak/>
        <w:drawing>
          <wp:inline distT="0" distB="0" distL="0" distR="0" wp14:anchorId="5DEEB84A" wp14:editId="2A20E51F">
            <wp:extent cx="5486400" cy="35316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png"/>
                    <pic:cNvPicPr/>
                  </pic:nvPicPr>
                  <pic:blipFill>
                    <a:blip r:embed="rId7"/>
                    <a:stretch>
                      <a:fillRect/>
                    </a:stretch>
                  </pic:blipFill>
                  <pic:spPr>
                    <a:xfrm>
                      <a:off x="0" y="0"/>
                      <a:ext cx="5486400" cy="3531643"/>
                    </a:xfrm>
                    <a:prstGeom prst="rect">
                      <a:avLst/>
                    </a:prstGeom>
                  </pic:spPr>
                </pic:pic>
              </a:graphicData>
            </a:graphic>
          </wp:inline>
        </w:drawing>
      </w:r>
    </w:p>
    <w:p w14:paraId="0A904F4B" w14:textId="77777777" w:rsidR="009028D4" w:rsidRDefault="00000000">
      <w:pPr>
        <w:jc w:val="center"/>
      </w:pPr>
      <w:r>
        <w:rPr>
          <w:i/>
          <w:color w:val="555555"/>
          <w:sz w:val="19"/>
        </w:rPr>
        <w:t>Figura 2. Swagger UI de la primera versión del backend Kill Bichos IA API (v0.2.0).</w:t>
      </w:r>
    </w:p>
    <w:p w14:paraId="5D3E95A2" w14:textId="77777777" w:rsidR="009028D4" w:rsidRDefault="00000000">
      <w:pPr>
        <w:pStyle w:val="Ttulo2"/>
      </w:pPr>
      <w:r>
        <w:rPr>
          <w:color w:val="2E7459"/>
        </w:rPr>
        <w:t>4.3 Aplicación móvil (Flutter)</w:t>
      </w:r>
    </w:p>
    <w:p w14:paraId="44FF5A31" w14:textId="77777777" w:rsidR="009028D4" w:rsidRDefault="00000000">
      <w:r>
        <w:t>Capturas de la app móvil funcionando en iPhone, con el diseño ya adaptado a la identidad visual de Kill Bichos (amarillo/negro) y conectada al backend real: el inicio de sesión valida contra la tabla operadores en PostgreSQL, y la agenda del día consume el endpoint GET /operadores/me/visitas-hoy con el token JWT obtenido en el login.</w:t>
      </w:r>
    </w:p>
    <w:p w14:paraId="1333EAB0" w14:textId="77777777" w:rsidR="009028D4" w:rsidRDefault="00000000">
      <w:pPr>
        <w:jc w:val="center"/>
      </w:pPr>
      <w:r>
        <w:rPr>
          <w:noProof/>
        </w:rPr>
        <w:lastRenderedPageBreak/>
        <w:drawing>
          <wp:inline distT="0" distB="0" distL="0" distR="0" wp14:anchorId="4B02A1DD" wp14:editId="3F087FB0">
            <wp:extent cx="2377440" cy="51688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ogin.png"/>
                    <pic:cNvPicPr/>
                  </pic:nvPicPr>
                  <pic:blipFill>
                    <a:blip r:embed="rId8"/>
                    <a:stretch>
                      <a:fillRect/>
                    </a:stretch>
                  </pic:blipFill>
                  <pic:spPr>
                    <a:xfrm>
                      <a:off x="0" y="0"/>
                      <a:ext cx="2377440" cy="5168862"/>
                    </a:xfrm>
                    <a:prstGeom prst="rect">
                      <a:avLst/>
                    </a:prstGeom>
                  </pic:spPr>
                </pic:pic>
              </a:graphicData>
            </a:graphic>
          </wp:inline>
        </w:drawing>
      </w:r>
    </w:p>
    <w:p w14:paraId="49BF1018" w14:textId="77777777" w:rsidR="009028D4" w:rsidRDefault="00000000">
      <w:pPr>
        <w:jc w:val="center"/>
      </w:pPr>
      <w:r>
        <w:rPr>
          <w:i/>
          <w:color w:val="555555"/>
          <w:sz w:val="19"/>
        </w:rPr>
        <w:t>Figura 3. Pantalla de inicio de sesión, con la identidad visual real de la empresa.</w:t>
      </w:r>
    </w:p>
    <w:p w14:paraId="41D93E5D" w14:textId="77777777" w:rsidR="009028D4" w:rsidRDefault="00000000">
      <w:pPr>
        <w:jc w:val="center"/>
      </w:pPr>
      <w:r>
        <w:rPr>
          <w:noProof/>
        </w:rPr>
        <w:lastRenderedPageBreak/>
        <w:drawing>
          <wp:inline distT="0" distB="0" distL="0" distR="0" wp14:anchorId="44176C10" wp14:editId="51997595">
            <wp:extent cx="2377440" cy="51688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agenda.png"/>
                    <pic:cNvPicPr/>
                  </pic:nvPicPr>
                  <pic:blipFill>
                    <a:blip r:embed="rId9"/>
                    <a:stretch>
                      <a:fillRect/>
                    </a:stretch>
                  </pic:blipFill>
                  <pic:spPr>
                    <a:xfrm>
                      <a:off x="0" y="0"/>
                      <a:ext cx="2377440" cy="5168862"/>
                    </a:xfrm>
                    <a:prstGeom prst="rect">
                      <a:avLst/>
                    </a:prstGeom>
                  </pic:spPr>
                </pic:pic>
              </a:graphicData>
            </a:graphic>
          </wp:inline>
        </w:drawing>
      </w:r>
    </w:p>
    <w:p w14:paraId="463A40DD" w14:textId="77777777" w:rsidR="009028D4" w:rsidRDefault="00000000">
      <w:pPr>
        <w:jc w:val="center"/>
      </w:pPr>
      <w:r>
        <w:rPr>
          <w:i/>
          <w:color w:val="555555"/>
          <w:sz w:val="19"/>
        </w:rPr>
        <w:t>Figura 4. Agenda del día del operador, con datos reales devueltos por el backend.</w:t>
      </w:r>
    </w:p>
    <w:p w14:paraId="43D73846" w14:textId="77777777" w:rsidR="009028D4" w:rsidRDefault="00000000">
      <w:pPr>
        <w:jc w:val="center"/>
      </w:pPr>
      <w:r>
        <w:rPr>
          <w:noProof/>
        </w:rPr>
        <w:lastRenderedPageBreak/>
        <w:drawing>
          <wp:inline distT="0" distB="0" distL="0" distR="0" wp14:anchorId="0740B1D2" wp14:editId="57F26CDA">
            <wp:extent cx="2377440" cy="51688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detalle.png"/>
                    <pic:cNvPicPr/>
                  </pic:nvPicPr>
                  <pic:blipFill>
                    <a:blip r:embed="rId10"/>
                    <a:stretch>
                      <a:fillRect/>
                    </a:stretch>
                  </pic:blipFill>
                  <pic:spPr>
                    <a:xfrm>
                      <a:off x="0" y="0"/>
                      <a:ext cx="2377440" cy="5168862"/>
                    </a:xfrm>
                    <a:prstGeom prst="rect">
                      <a:avLst/>
                    </a:prstGeom>
                  </pic:spPr>
                </pic:pic>
              </a:graphicData>
            </a:graphic>
          </wp:inline>
        </w:drawing>
      </w:r>
    </w:p>
    <w:p w14:paraId="3296B50A" w14:textId="77777777" w:rsidR="009028D4" w:rsidRDefault="00000000">
      <w:pPr>
        <w:jc w:val="center"/>
      </w:pPr>
      <w:r>
        <w:rPr>
          <w:i/>
          <w:color w:val="555555"/>
          <w:sz w:val="19"/>
        </w:rPr>
        <w:t>Figura 5. Detalle de una visita, con una nota de prueba ("Prueba manual desde Swagger - verificación final") ingresada directamente vía la API para validar el flujo de escritura extremo a extremo.</w:t>
      </w:r>
    </w:p>
    <w:p w14:paraId="5AAC11C7" w14:textId="77777777" w:rsidR="009028D4" w:rsidRDefault="00000000">
      <w:pPr>
        <w:pStyle w:val="Ttulo2"/>
      </w:pPr>
      <w:r>
        <w:rPr>
          <w:color w:val="2E7459"/>
        </w:rPr>
        <w:t>4.4 Base de datos activa (Docker)</w:t>
      </w:r>
    </w:p>
    <w:p w14:paraId="1632F4A2" w14:textId="77777777" w:rsidR="009028D4" w:rsidRDefault="00000000">
      <w:r>
        <w:t>Verificación de que el contenedor de PostgreSQL/PostGIS está efectivamente corriendo durante las pruebas del backend, mediante el comando docker ps.</w:t>
      </w:r>
    </w:p>
    <w:p w14:paraId="3BDFAF90" w14:textId="77777777" w:rsidR="009028D4" w:rsidRDefault="00000000">
      <w:pPr>
        <w:jc w:val="center"/>
      </w:pPr>
      <w:r>
        <w:rPr>
          <w:noProof/>
        </w:rPr>
        <w:drawing>
          <wp:inline distT="0" distB="0" distL="0" distR="0" wp14:anchorId="0A46BD71" wp14:editId="56DE4E26">
            <wp:extent cx="5486400" cy="7187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ps.png"/>
                    <pic:cNvPicPr/>
                  </pic:nvPicPr>
                  <pic:blipFill>
                    <a:blip r:embed="rId11"/>
                    <a:stretch>
                      <a:fillRect/>
                    </a:stretch>
                  </pic:blipFill>
                  <pic:spPr>
                    <a:xfrm>
                      <a:off x="0" y="0"/>
                      <a:ext cx="5486400" cy="718771"/>
                    </a:xfrm>
                    <a:prstGeom prst="rect">
                      <a:avLst/>
                    </a:prstGeom>
                  </pic:spPr>
                </pic:pic>
              </a:graphicData>
            </a:graphic>
          </wp:inline>
        </w:drawing>
      </w:r>
    </w:p>
    <w:p w14:paraId="0F5EF072" w14:textId="77777777" w:rsidR="009028D4" w:rsidRDefault="00000000">
      <w:pPr>
        <w:jc w:val="center"/>
      </w:pPr>
      <w:r>
        <w:rPr>
          <w:i/>
          <w:color w:val="555555"/>
          <w:sz w:val="19"/>
        </w:rPr>
        <w:t>Figura 6. Contenedor killbichos_db (postgis/postgis:16-3.4) activo en el puerto 5432.</w:t>
      </w:r>
    </w:p>
    <w:p w14:paraId="483B03AE" w14:textId="77777777" w:rsidR="009028D4" w:rsidRDefault="00000000">
      <w:pPr>
        <w:pStyle w:val="Ttulo2"/>
      </w:pPr>
      <w:r>
        <w:rPr>
          <w:color w:val="2E7459"/>
        </w:rPr>
        <w:lastRenderedPageBreak/>
        <w:t>4.5 Control de versiones (GitHub)</w:t>
      </w:r>
    </w:p>
    <w:p w14:paraId="1B0901E1" w14:textId="77777777" w:rsidR="009028D4" w:rsidRDefault="00000000">
      <w:r>
        <w:t>Historial del repositorio mostrando la fusión del Pull Request #1, que incorporó el backend a la rama main mediante flujo de feature branch + PR, sin commits directos a main. Con el mismo flujo se integraron luego la aplicación móvil (PR #2) y el panel web (PR #4).</w:t>
      </w:r>
    </w:p>
    <w:p w14:paraId="4399DC25" w14:textId="77777777" w:rsidR="009028D4" w:rsidRDefault="00000000">
      <w:pPr>
        <w:jc w:val="center"/>
      </w:pPr>
      <w:r>
        <w:rPr>
          <w:noProof/>
        </w:rPr>
        <w:drawing>
          <wp:inline distT="0" distB="0" distL="0" distR="0" wp14:anchorId="2968E731" wp14:editId="3879FF0B">
            <wp:extent cx="5760720" cy="33292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pr.png"/>
                    <pic:cNvPicPr/>
                  </pic:nvPicPr>
                  <pic:blipFill>
                    <a:blip r:embed="rId12"/>
                    <a:stretch>
                      <a:fillRect/>
                    </a:stretch>
                  </pic:blipFill>
                  <pic:spPr>
                    <a:xfrm>
                      <a:off x="0" y="0"/>
                      <a:ext cx="5760720" cy="3329247"/>
                    </a:xfrm>
                    <a:prstGeom prst="rect">
                      <a:avLst/>
                    </a:prstGeom>
                  </pic:spPr>
                </pic:pic>
              </a:graphicData>
            </a:graphic>
          </wp:inline>
        </w:drawing>
      </w:r>
    </w:p>
    <w:p w14:paraId="009F5541" w14:textId="77777777" w:rsidR="009028D4" w:rsidRDefault="00000000">
      <w:pPr>
        <w:jc w:val="center"/>
      </w:pPr>
      <w:r>
        <w:rPr>
          <w:i/>
          <w:color w:val="555555"/>
          <w:sz w:val="19"/>
        </w:rPr>
        <w:t>Figura 7. Commit de fusión del Pull Request #1 ("Backend FastAPI: CRUD completo conectado a PostgreSQL real"), 16 archivos modificados.</w:t>
      </w:r>
    </w:p>
    <w:sectPr w:rsidR="009028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10908315">
    <w:abstractNumId w:val="8"/>
  </w:num>
  <w:num w:numId="2" w16cid:durableId="762608317">
    <w:abstractNumId w:val="6"/>
  </w:num>
  <w:num w:numId="3" w16cid:durableId="1681270051">
    <w:abstractNumId w:val="5"/>
  </w:num>
  <w:num w:numId="4" w16cid:durableId="1340159968">
    <w:abstractNumId w:val="4"/>
  </w:num>
  <w:num w:numId="5" w16cid:durableId="1128858822">
    <w:abstractNumId w:val="7"/>
  </w:num>
  <w:num w:numId="6" w16cid:durableId="1797066313">
    <w:abstractNumId w:val="3"/>
  </w:num>
  <w:num w:numId="7" w16cid:durableId="294481877">
    <w:abstractNumId w:val="2"/>
  </w:num>
  <w:num w:numId="8" w16cid:durableId="1027870637">
    <w:abstractNumId w:val="1"/>
  </w:num>
  <w:num w:numId="9" w16cid:durableId="16902581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4771"/>
    <w:rsid w:val="009028D4"/>
    <w:rsid w:val="009C02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49741"/>
  <w14:defaultImageDpi w14:val="300"/>
  <w15:docId w15:val="{71B955AA-B545-DA45-A4C4-4A4AD135F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2177</Words>
  <Characters>11977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ayline correa</cp:lastModifiedBy>
  <cp:revision>2</cp:revision>
  <dcterms:created xsi:type="dcterms:W3CDTF">2013-12-23T23:15:00Z</dcterms:created>
  <dcterms:modified xsi:type="dcterms:W3CDTF">2026-10-06T21:44:00Z</dcterms:modified>
  <cp:category/>
</cp:coreProperties>
</file>